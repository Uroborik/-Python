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94C" w:rsidRPr="00E314D5" w:rsidRDefault="00E25BB6">
      <w:pPr>
        <w:spacing w:after="0" w:line="360" w:lineRule="auto"/>
        <w:jc w:val="center"/>
        <w:rPr>
          <w:lang w:val="ru-RU"/>
        </w:rPr>
      </w:pPr>
      <w:r w:rsidRPr="00E314D5">
        <w:rPr>
          <w:b/>
          <w:lang w:val="ru-RU"/>
        </w:rPr>
        <w:t>Практическая работа № 6</w:t>
      </w:r>
    </w:p>
    <w:p w:rsidR="00DC694C" w:rsidRPr="00E314D5" w:rsidRDefault="00E25BB6">
      <w:pPr>
        <w:spacing w:after="0" w:line="360" w:lineRule="auto"/>
        <w:jc w:val="center"/>
        <w:rPr>
          <w:b/>
          <w:lang w:val="ru-RU"/>
        </w:rPr>
      </w:pPr>
      <w:r w:rsidRPr="00E314D5">
        <w:rPr>
          <w:b/>
          <w:lang w:val="ru-RU"/>
        </w:rPr>
        <w:t>Передача управления между страницами</w:t>
      </w:r>
    </w:p>
    <w:p w:rsidR="00E314D5" w:rsidRPr="00E314D5" w:rsidRDefault="00E314D5">
      <w:pPr>
        <w:spacing w:after="0" w:line="360" w:lineRule="auto"/>
        <w:jc w:val="center"/>
        <w:rPr>
          <w:lang w:val="ru-RU"/>
        </w:rPr>
      </w:pPr>
    </w:p>
    <w:p w:rsidR="00DC694C" w:rsidRDefault="00E25BB6">
      <w:pPr>
        <w:spacing w:after="0" w:line="360" w:lineRule="auto"/>
        <w:ind w:firstLine="709"/>
        <w:jc w:val="both"/>
        <w:rPr>
          <w:lang w:val="ru-RU"/>
        </w:rPr>
      </w:pPr>
      <w:r w:rsidRPr="00E314D5">
        <w:rPr>
          <w:b/>
          <w:lang w:val="ru-RU"/>
        </w:rPr>
        <w:t xml:space="preserve">Цель работы: </w:t>
      </w:r>
      <w:r w:rsidRPr="00E314D5">
        <w:rPr>
          <w:lang w:val="ru-RU"/>
        </w:rPr>
        <w:t>создать приложение из двух окон с возможностью передачи данных от одной страницы к другой в одну сторону.</w:t>
      </w:r>
    </w:p>
    <w:p w:rsidR="00E314D5" w:rsidRPr="00E314D5" w:rsidRDefault="00E314D5">
      <w:pPr>
        <w:spacing w:after="0" w:line="360" w:lineRule="auto"/>
        <w:ind w:firstLine="709"/>
        <w:jc w:val="both"/>
        <w:rPr>
          <w:lang w:val="ru-RU"/>
        </w:rPr>
      </w:pPr>
    </w:p>
    <w:p w:rsidR="00DC694C" w:rsidRPr="00E314D5" w:rsidRDefault="00E25BB6">
      <w:pPr>
        <w:spacing w:after="0" w:line="360" w:lineRule="auto"/>
        <w:jc w:val="center"/>
        <w:rPr>
          <w:lang w:val="ru-RU"/>
        </w:rPr>
      </w:pPr>
      <w:r w:rsidRPr="00E314D5">
        <w:rPr>
          <w:b/>
          <w:lang w:val="ru-RU"/>
        </w:rPr>
        <w:t>Ход работы</w:t>
      </w:r>
    </w:p>
    <w:p w:rsidR="00B44710" w:rsidRDefault="00E25BB6">
      <w:pPr>
        <w:spacing w:after="0" w:line="360" w:lineRule="auto"/>
        <w:ind w:firstLine="709"/>
        <w:jc w:val="both"/>
        <w:rPr>
          <w:lang w:val="ru-RU"/>
        </w:rPr>
      </w:pPr>
      <w:r w:rsidRPr="00E314D5">
        <w:rPr>
          <w:lang w:val="ru-RU"/>
        </w:rPr>
        <w:t xml:space="preserve">В среде </w:t>
      </w:r>
      <w:r>
        <w:t>Android</w:t>
      </w:r>
      <w:r w:rsidRPr="00E314D5">
        <w:rPr>
          <w:lang w:val="ru-RU"/>
        </w:rPr>
        <w:t xml:space="preserve"> </w:t>
      </w:r>
      <w:r>
        <w:t>Studio</w:t>
      </w:r>
      <w:r w:rsidRPr="00E314D5">
        <w:rPr>
          <w:lang w:val="ru-RU"/>
        </w:rPr>
        <w:t xml:space="preserve"> был создан проект </w:t>
      </w:r>
      <w:proofErr w:type="spellStart"/>
      <w:r>
        <w:t>IvlevLab</w:t>
      </w:r>
      <w:proofErr w:type="spellEnd"/>
      <w:r w:rsidRPr="00E314D5">
        <w:rPr>
          <w:lang w:val="ru-RU"/>
        </w:rPr>
        <w:t xml:space="preserve">6 на языке </w:t>
      </w:r>
      <w:r>
        <w:t>Java</w:t>
      </w:r>
      <w:r w:rsidRPr="00E314D5">
        <w:rPr>
          <w:lang w:val="ru-RU"/>
        </w:rPr>
        <w:t xml:space="preserve"> по шаблону </w:t>
      </w:r>
      <w:r>
        <w:t>Empty</w:t>
      </w:r>
      <w:r w:rsidRPr="00E314D5">
        <w:rPr>
          <w:lang w:val="ru-RU"/>
        </w:rPr>
        <w:t xml:space="preserve"> </w:t>
      </w:r>
      <w:r>
        <w:t>Views</w:t>
      </w:r>
      <w:r w:rsidRPr="00E314D5">
        <w:rPr>
          <w:lang w:val="ru-RU"/>
        </w:rPr>
        <w:t xml:space="preserve"> </w:t>
      </w:r>
      <w:r>
        <w:t>Activity</w:t>
      </w:r>
      <w:r w:rsidRPr="00E314D5">
        <w:rPr>
          <w:lang w:val="ru-RU"/>
        </w:rPr>
        <w:t xml:space="preserve">. Для передачи данных между двумя активностями используется объект </w:t>
      </w:r>
      <w:r>
        <w:t>Intent</w:t>
      </w:r>
      <w:r w:rsidRPr="00E314D5">
        <w:rPr>
          <w:lang w:val="ru-RU"/>
        </w:rPr>
        <w:t xml:space="preserve">: через его метод </w:t>
      </w:r>
      <w:proofErr w:type="spellStart"/>
      <w:proofErr w:type="gramStart"/>
      <w:r>
        <w:t>putExtra</w:t>
      </w:r>
      <w:proofErr w:type="spellEnd"/>
      <w:r w:rsidRPr="00E314D5">
        <w:rPr>
          <w:lang w:val="ru-RU"/>
        </w:rPr>
        <w:t>(</w:t>
      </w:r>
      <w:proofErr w:type="gramEnd"/>
      <w:r w:rsidRPr="00E314D5">
        <w:rPr>
          <w:lang w:val="ru-RU"/>
        </w:rPr>
        <w:t xml:space="preserve">) добавляется ключ и связанное с ним значение. Метод </w:t>
      </w:r>
      <w:proofErr w:type="spellStart"/>
      <w:proofErr w:type="gramStart"/>
      <w:r>
        <w:t>putExtra</w:t>
      </w:r>
      <w:proofErr w:type="spellEnd"/>
      <w:r w:rsidRPr="00E314D5">
        <w:rPr>
          <w:lang w:val="ru-RU"/>
        </w:rPr>
        <w:t>(</w:t>
      </w:r>
      <w:proofErr w:type="gramEnd"/>
      <w:r w:rsidRPr="00E314D5">
        <w:rPr>
          <w:lang w:val="ru-RU"/>
        </w:rPr>
        <w:t xml:space="preserve">) позволяет передавать данные простейших типов – </w:t>
      </w:r>
      <w:r>
        <w:t>String</w:t>
      </w:r>
      <w:r w:rsidRPr="00E314D5">
        <w:rPr>
          <w:lang w:val="ru-RU"/>
        </w:rPr>
        <w:t xml:space="preserve">, </w:t>
      </w:r>
      <w:proofErr w:type="spellStart"/>
      <w:r>
        <w:t>int</w:t>
      </w:r>
      <w:proofErr w:type="spellEnd"/>
      <w:r w:rsidRPr="00E314D5">
        <w:rPr>
          <w:lang w:val="ru-RU"/>
        </w:rPr>
        <w:t xml:space="preserve">, </w:t>
      </w:r>
      <w:r>
        <w:t>float</w:t>
      </w:r>
      <w:r w:rsidRPr="00E314D5">
        <w:rPr>
          <w:lang w:val="ru-RU"/>
        </w:rPr>
        <w:t xml:space="preserve">, </w:t>
      </w:r>
      <w:r>
        <w:t>double</w:t>
      </w:r>
      <w:r w:rsidRPr="00E314D5">
        <w:rPr>
          <w:lang w:val="ru-RU"/>
        </w:rPr>
        <w:t xml:space="preserve">, </w:t>
      </w:r>
      <w:r>
        <w:t>long</w:t>
      </w:r>
      <w:r w:rsidRPr="00E314D5">
        <w:rPr>
          <w:lang w:val="ru-RU"/>
        </w:rPr>
        <w:t xml:space="preserve">, </w:t>
      </w:r>
      <w:r>
        <w:t>short</w:t>
      </w:r>
      <w:r w:rsidRPr="00E314D5">
        <w:rPr>
          <w:lang w:val="ru-RU"/>
        </w:rPr>
        <w:t xml:space="preserve">, </w:t>
      </w:r>
      <w:r>
        <w:t>byte</w:t>
      </w:r>
      <w:r w:rsidRPr="00E314D5">
        <w:rPr>
          <w:lang w:val="ru-RU"/>
        </w:rPr>
        <w:t xml:space="preserve">, </w:t>
      </w:r>
      <w:r>
        <w:t>char</w:t>
      </w:r>
      <w:r w:rsidRPr="00E314D5">
        <w:rPr>
          <w:lang w:val="ru-RU"/>
        </w:rPr>
        <w:t xml:space="preserve">, массивы этих типов, либо объект, реализующий интерфейс </w:t>
      </w:r>
      <w:r>
        <w:t>Serializable</w:t>
      </w:r>
      <w:r w:rsidRPr="00E314D5">
        <w:rPr>
          <w:lang w:val="ru-RU"/>
        </w:rPr>
        <w:t xml:space="preserve">. Для получения отправленных данных при загрузке второй активности используется объект </w:t>
      </w:r>
      <w:r>
        <w:t>Bundle</w:t>
      </w:r>
      <w:r w:rsidRPr="00E314D5">
        <w:rPr>
          <w:lang w:val="ru-RU"/>
        </w:rPr>
        <w:t xml:space="preserve">, возвращаемый вызовом </w:t>
      </w:r>
      <w:proofErr w:type="spellStart"/>
      <w:r>
        <w:t>getIntent</w:t>
      </w:r>
      <w:proofErr w:type="spellEnd"/>
      <w:r w:rsidRPr="00E314D5">
        <w:rPr>
          <w:lang w:val="ru-RU"/>
        </w:rPr>
        <w:t>(</w:t>
      </w:r>
      <w:proofErr w:type="gramStart"/>
      <w:r w:rsidRPr="00E314D5">
        <w:rPr>
          <w:lang w:val="ru-RU"/>
        </w:rPr>
        <w:t>).</w:t>
      </w:r>
      <w:proofErr w:type="spellStart"/>
      <w:r>
        <w:t>getExtras</w:t>
      </w:r>
      <w:proofErr w:type="spellEnd"/>
      <w:proofErr w:type="gramEnd"/>
      <w:r w:rsidRPr="00E314D5">
        <w:rPr>
          <w:lang w:val="ru-RU"/>
        </w:rPr>
        <w:t>().</w:t>
      </w:r>
      <w:r w:rsidR="00E314D5">
        <w:rPr>
          <w:lang w:val="ru-RU"/>
        </w:rPr>
        <w:t xml:space="preserve"> </w:t>
      </w:r>
      <w:r w:rsidRPr="00E314D5">
        <w:rPr>
          <w:lang w:val="ru-RU"/>
        </w:rPr>
        <w:t xml:space="preserve">При создании приложения были применены три из четырёх основных принципов объектно-ориентированного подхода. Абстракция служит для описания общей структуры и поведения экземпляров классов без создания самих экземпляров. Наследование даёт возможность создания новых классов на основе существующих, при этом наследник умеет пользоваться теми же методами и полями, что и его суперкласс. Полиморфизм позволяет реализовывать наследуемые методы отличающимися способами, для чего в языке </w:t>
      </w:r>
      <w:r>
        <w:t>Java</w:t>
      </w:r>
      <w:r w:rsidRPr="00E314D5">
        <w:rPr>
          <w:lang w:val="ru-RU"/>
        </w:rPr>
        <w:t xml:space="preserve"> используется аннотация @</w:t>
      </w:r>
      <w:r>
        <w:t>Override</w:t>
      </w:r>
      <w:r w:rsidRPr="00E314D5">
        <w:rPr>
          <w:lang w:val="ru-RU"/>
        </w:rPr>
        <w:t xml:space="preserve">. Для защиты полей и методов класса применяются модификаторы доступа </w:t>
      </w:r>
      <w:r>
        <w:t>public</w:t>
      </w:r>
      <w:r w:rsidRPr="00E314D5">
        <w:rPr>
          <w:lang w:val="ru-RU"/>
        </w:rPr>
        <w:t xml:space="preserve">, </w:t>
      </w:r>
      <w:r>
        <w:t>protected</w:t>
      </w:r>
      <w:r w:rsidRPr="00E314D5">
        <w:rPr>
          <w:lang w:val="ru-RU"/>
        </w:rPr>
        <w:t xml:space="preserve"> и </w:t>
      </w:r>
      <w:r>
        <w:t>private</w:t>
      </w:r>
      <w:r w:rsidRPr="00E314D5">
        <w:rPr>
          <w:lang w:val="ru-RU"/>
        </w:rPr>
        <w:t>.</w:t>
      </w:r>
      <w:r w:rsidR="00E314D5">
        <w:rPr>
          <w:lang w:val="ru-RU"/>
        </w:rPr>
        <w:t xml:space="preserve"> </w:t>
      </w:r>
      <w:r w:rsidRPr="00E314D5">
        <w:rPr>
          <w:lang w:val="ru-RU"/>
        </w:rPr>
        <w:t xml:space="preserve">В директории, содержащей класс </w:t>
      </w:r>
      <w:proofErr w:type="spellStart"/>
      <w:r>
        <w:t>MainActivity</w:t>
      </w:r>
      <w:proofErr w:type="spellEnd"/>
      <w:r w:rsidRPr="00E314D5">
        <w:rPr>
          <w:lang w:val="ru-RU"/>
        </w:rPr>
        <w:t xml:space="preserve">, был создан абстрактный класс </w:t>
      </w:r>
      <w:r>
        <w:t>Human</w:t>
      </w:r>
      <w:r w:rsidRPr="00E314D5">
        <w:rPr>
          <w:lang w:val="ru-RU"/>
        </w:rPr>
        <w:t xml:space="preserve">, реализующий интерфейс </w:t>
      </w:r>
      <w:r>
        <w:t>Serializable</w:t>
      </w:r>
      <w:r w:rsidRPr="00E314D5">
        <w:rPr>
          <w:lang w:val="ru-RU"/>
        </w:rPr>
        <w:t xml:space="preserve">. Класс содержит защищённые поля </w:t>
      </w:r>
      <w:proofErr w:type="spellStart"/>
      <w:r>
        <w:t>firstName</w:t>
      </w:r>
      <w:proofErr w:type="spellEnd"/>
      <w:r w:rsidRPr="00E314D5">
        <w:rPr>
          <w:lang w:val="ru-RU"/>
        </w:rPr>
        <w:t xml:space="preserve">, </w:t>
      </w:r>
      <w:proofErr w:type="spellStart"/>
      <w:r>
        <w:t>lastName</w:t>
      </w:r>
      <w:proofErr w:type="spellEnd"/>
      <w:r w:rsidRPr="00E314D5">
        <w:rPr>
          <w:lang w:val="ru-RU"/>
        </w:rPr>
        <w:t xml:space="preserve"> и </w:t>
      </w:r>
      <w:r>
        <w:t>age</w:t>
      </w:r>
      <w:r w:rsidRPr="00E314D5">
        <w:rPr>
          <w:lang w:val="ru-RU"/>
        </w:rPr>
        <w:t xml:space="preserve">, набор перегруженных конструкторов, методы доступа к полям и переопределённый метод </w:t>
      </w:r>
      <w:proofErr w:type="spellStart"/>
      <w:proofErr w:type="gramStart"/>
      <w:r>
        <w:t>toString</w:t>
      </w:r>
      <w:proofErr w:type="spellEnd"/>
      <w:r w:rsidRPr="00E314D5">
        <w:rPr>
          <w:lang w:val="ru-RU"/>
        </w:rPr>
        <w:t>(</w:t>
      </w:r>
      <w:proofErr w:type="gramEnd"/>
      <w:r w:rsidRPr="00E314D5">
        <w:rPr>
          <w:lang w:val="ru-RU"/>
        </w:rPr>
        <w:t xml:space="preserve">). </w:t>
      </w:r>
    </w:p>
    <w:p w:rsidR="00DC694C" w:rsidRPr="00E314D5" w:rsidRDefault="00E25BB6" w:rsidP="00130F10">
      <w:pPr>
        <w:spacing w:after="0" w:line="360" w:lineRule="auto"/>
        <w:jc w:val="both"/>
        <w:rPr>
          <w:lang w:val="ru-RU"/>
        </w:rPr>
      </w:pPr>
      <w:r w:rsidRPr="00E314D5">
        <w:rPr>
          <w:lang w:val="ru-RU"/>
        </w:rPr>
        <w:lastRenderedPageBreak/>
        <w:t>Абстрактный класс не имеет собственных экземпляров и служит для сокращения повторений одного и того же кода.</w:t>
      </w:r>
    </w:p>
    <w:p w:rsidR="00DC694C" w:rsidRDefault="00DC694C">
      <w:pPr>
        <w:spacing w:after="0" w:line="360" w:lineRule="auto"/>
        <w:jc w:val="center"/>
        <w:rPr>
          <w:lang w:val="ru-RU"/>
        </w:rPr>
      </w:pPr>
    </w:p>
    <w:p w:rsidR="00130F10" w:rsidRPr="00E314D5" w:rsidRDefault="00966B9A">
      <w:pPr>
        <w:spacing w:after="0" w:line="360" w:lineRule="auto"/>
        <w:jc w:val="center"/>
        <w:rPr>
          <w:lang w:val="ru-RU"/>
        </w:rPr>
      </w:pPr>
      <w:r w:rsidRPr="00966B9A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1" name="Рисунок 1" descr="C:\Users\ykovi\OneDrive\Документы\ShareX\Screenshots\2026-10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kovi\OneDrive\Документы\ShareX\Screenshots\2026-10\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94C" w:rsidRDefault="00E25BB6">
      <w:pPr>
        <w:spacing w:after="0" w:line="360" w:lineRule="auto"/>
        <w:jc w:val="center"/>
      </w:pPr>
      <w:r w:rsidRPr="00E314D5">
        <w:rPr>
          <w:lang w:val="ru-RU"/>
        </w:rPr>
        <w:t xml:space="preserve">Рис. 6.1 – Абстрактный класс </w:t>
      </w:r>
      <w:r>
        <w:t>Human</w:t>
      </w:r>
    </w:p>
    <w:p w:rsidR="00130F10" w:rsidRPr="00E314D5" w:rsidRDefault="00130F10">
      <w:pPr>
        <w:spacing w:after="0" w:line="360" w:lineRule="auto"/>
        <w:jc w:val="center"/>
        <w:rPr>
          <w:lang w:val="ru-RU"/>
        </w:rPr>
      </w:pPr>
    </w:p>
    <w:p w:rsidR="00DC694C" w:rsidRDefault="00E25BB6">
      <w:pPr>
        <w:spacing w:after="0" w:line="360" w:lineRule="auto"/>
        <w:ind w:firstLine="709"/>
        <w:jc w:val="both"/>
        <w:rPr>
          <w:lang w:val="ru-RU"/>
        </w:rPr>
      </w:pPr>
      <w:r w:rsidRPr="00E314D5">
        <w:rPr>
          <w:lang w:val="ru-RU"/>
        </w:rPr>
        <w:t xml:space="preserve">Затем был создан класс </w:t>
      </w:r>
      <w:r>
        <w:t>Student</w:t>
      </w:r>
      <w:r w:rsidRPr="00E314D5">
        <w:rPr>
          <w:lang w:val="ru-RU"/>
        </w:rPr>
        <w:t xml:space="preserve"> – наследник класса </w:t>
      </w:r>
      <w:r>
        <w:t>Human</w:t>
      </w:r>
      <w:r w:rsidRPr="00E314D5">
        <w:rPr>
          <w:lang w:val="ru-RU"/>
        </w:rPr>
        <w:t xml:space="preserve">, объявленный с помощью ключевого слова </w:t>
      </w:r>
      <w:r>
        <w:t>extends</w:t>
      </w:r>
      <w:r w:rsidRPr="00E314D5">
        <w:rPr>
          <w:lang w:val="ru-RU"/>
        </w:rPr>
        <w:t xml:space="preserve">. В нём добавлено закрытое поле </w:t>
      </w:r>
      <w:r>
        <w:t>group</w:t>
      </w:r>
      <w:r w:rsidRPr="00E314D5">
        <w:rPr>
          <w:lang w:val="ru-RU"/>
        </w:rPr>
        <w:t xml:space="preserve">, конструкторы, вызывающие конструктор суперкласса через </w:t>
      </w:r>
      <w:proofErr w:type="gramStart"/>
      <w:r>
        <w:t>super</w:t>
      </w:r>
      <w:r w:rsidRPr="00E314D5">
        <w:rPr>
          <w:lang w:val="ru-RU"/>
        </w:rPr>
        <w:t>(</w:t>
      </w:r>
      <w:proofErr w:type="gramEnd"/>
      <w:r w:rsidRPr="00E314D5">
        <w:rPr>
          <w:lang w:val="ru-RU"/>
        </w:rPr>
        <w:t xml:space="preserve">), методы доступа </w:t>
      </w:r>
      <w:proofErr w:type="spellStart"/>
      <w:r>
        <w:t>getGroup</w:t>
      </w:r>
      <w:proofErr w:type="spellEnd"/>
      <w:r w:rsidRPr="00E314D5">
        <w:rPr>
          <w:lang w:val="ru-RU"/>
        </w:rPr>
        <w:t xml:space="preserve">() и </w:t>
      </w:r>
      <w:proofErr w:type="spellStart"/>
      <w:r>
        <w:t>setGroup</w:t>
      </w:r>
      <w:proofErr w:type="spellEnd"/>
      <w:r w:rsidRPr="00E314D5">
        <w:rPr>
          <w:lang w:val="ru-RU"/>
        </w:rPr>
        <w:t xml:space="preserve">(), а также переопределённый метод </w:t>
      </w:r>
      <w:proofErr w:type="spellStart"/>
      <w:r>
        <w:t>toString</w:t>
      </w:r>
      <w:proofErr w:type="spellEnd"/>
      <w:r w:rsidRPr="00E314D5">
        <w:rPr>
          <w:lang w:val="ru-RU"/>
        </w:rPr>
        <w:t>() с аннотацией @</w:t>
      </w:r>
      <w:r>
        <w:t>Override</w:t>
      </w:r>
      <w:r w:rsidRPr="00E314D5">
        <w:rPr>
          <w:lang w:val="ru-RU"/>
        </w:rPr>
        <w:t>, что демонстрирует принцип полиморфизма.</w:t>
      </w:r>
    </w:p>
    <w:p w:rsidR="00336C09" w:rsidRPr="00E314D5" w:rsidRDefault="00336C09">
      <w:pPr>
        <w:spacing w:after="0" w:line="360" w:lineRule="auto"/>
        <w:ind w:firstLine="709"/>
        <w:jc w:val="both"/>
        <w:rPr>
          <w:lang w:val="ru-RU"/>
        </w:rPr>
      </w:pPr>
    </w:p>
    <w:p w:rsidR="00DC694C" w:rsidRPr="00E314D5" w:rsidRDefault="00966B9A">
      <w:pPr>
        <w:spacing w:after="0" w:line="360" w:lineRule="auto"/>
        <w:jc w:val="center"/>
        <w:rPr>
          <w:lang w:val="ru-RU"/>
        </w:rPr>
      </w:pPr>
      <w:r w:rsidRPr="00966B9A">
        <w:rPr>
          <w:noProof/>
          <w:lang w:val="ru-RU" w:eastAsia="ru-RU"/>
        </w:rPr>
        <w:lastRenderedPageBreak/>
        <w:drawing>
          <wp:inline distT="0" distB="0" distL="0" distR="0">
            <wp:extent cx="5940425" cy="3230106"/>
            <wp:effectExtent l="0" t="0" r="3175" b="8890"/>
            <wp:docPr id="2" name="Рисунок 2" descr="C:\Users\ykovi\OneDrive\Документы\ShareX\Screenshots\2026-10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kovi\OneDrive\Документы\ShareX\Screenshots\2026-10\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94C" w:rsidRPr="00966B9A" w:rsidRDefault="00E25BB6">
      <w:pPr>
        <w:spacing w:after="0" w:line="360" w:lineRule="auto"/>
        <w:jc w:val="center"/>
        <w:rPr>
          <w:lang w:val="ru-RU"/>
        </w:rPr>
      </w:pPr>
      <w:r w:rsidRPr="00E314D5">
        <w:rPr>
          <w:lang w:val="ru-RU"/>
        </w:rPr>
        <w:t xml:space="preserve">Рис. 6.2 – Класс </w:t>
      </w:r>
      <w:r>
        <w:t>Student</w:t>
      </w:r>
      <w:r w:rsidRPr="00E314D5">
        <w:rPr>
          <w:lang w:val="ru-RU"/>
        </w:rPr>
        <w:t xml:space="preserve">, наследник класса </w:t>
      </w:r>
      <w:r>
        <w:t>Human</w:t>
      </w:r>
    </w:p>
    <w:p w:rsidR="00336C09" w:rsidRPr="00E314D5" w:rsidRDefault="00336C09">
      <w:pPr>
        <w:spacing w:after="0" w:line="360" w:lineRule="auto"/>
        <w:jc w:val="center"/>
        <w:rPr>
          <w:lang w:val="ru-RU"/>
        </w:rPr>
      </w:pPr>
    </w:p>
    <w:p w:rsidR="00DC694C" w:rsidRDefault="00E25BB6">
      <w:pPr>
        <w:spacing w:after="0" w:line="360" w:lineRule="auto"/>
        <w:ind w:firstLine="709"/>
        <w:jc w:val="both"/>
        <w:rPr>
          <w:lang w:val="ru-RU"/>
        </w:rPr>
      </w:pPr>
      <w:r w:rsidRPr="00E314D5">
        <w:rPr>
          <w:lang w:val="ru-RU"/>
        </w:rPr>
        <w:t xml:space="preserve">В файле разметки </w:t>
      </w:r>
      <w:r>
        <w:t>activity</w:t>
      </w:r>
      <w:r w:rsidRPr="00E314D5">
        <w:rPr>
          <w:lang w:val="ru-RU"/>
        </w:rPr>
        <w:t>_</w:t>
      </w:r>
      <w:r>
        <w:t>main</w:t>
      </w:r>
      <w:r w:rsidRPr="00E314D5">
        <w:rPr>
          <w:lang w:val="ru-RU"/>
        </w:rPr>
        <w:t>.</w:t>
      </w:r>
      <w:r>
        <w:t>xml</w:t>
      </w:r>
      <w:r w:rsidRPr="00E314D5">
        <w:rPr>
          <w:lang w:val="ru-RU"/>
        </w:rPr>
        <w:t xml:space="preserve"> первого окна были размещены четыре поля ввода </w:t>
      </w:r>
      <w:proofErr w:type="spellStart"/>
      <w:r>
        <w:t>EditText</w:t>
      </w:r>
      <w:proofErr w:type="spellEnd"/>
      <w:r w:rsidRPr="00E314D5">
        <w:rPr>
          <w:lang w:val="ru-RU"/>
        </w:rPr>
        <w:t xml:space="preserve"> для имени, фамилии, учебной группы и возраста, подписи к ним и кнопка </w:t>
      </w:r>
      <w:r>
        <w:t>Button</w:t>
      </w:r>
      <w:r w:rsidRPr="00E314D5">
        <w:rPr>
          <w:lang w:val="ru-RU"/>
        </w:rPr>
        <w:t xml:space="preserve">. Для второго окна отдельный файл разметки не создавался – его интерфейс формируется </w:t>
      </w:r>
      <w:proofErr w:type="spellStart"/>
      <w:r w:rsidRPr="00E314D5">
        <w:rPr>
          <w:lang w:val="ru-RU"/>
        </w:rPr>
        <w:t>программно</w:t>
      </w:r>
      <w:proofErr w:type="spellEnd"/>
      <w:r w:rsidRPr="00E314D5">
        <w:rPr>
          <w:lang w:val="ru-RU"/>
        </w:rPr>
        <w:t>.</w:t>
      </w:r>
    </w:p>
    <w:p w:rsidR="004D025A" w:rsidRDefault="004D025A">
      <w:pPr>
        <w:spacing w:after="0" w:line="360" w:lineRule="auto"/>
        <w:ind w:firstLine="709"/>
        <w:jc w:val="both"/>
        <w:rPr>
          <w:lang w:val="ru-RU"/>
        </w:rPr>
      </w:pPr>
    </w:p>
    <w:p w:rsidR="00C937B7" w:rsidRDefault="00C937B7">
      <w:pPr>
        <w:spacing w:after="0" w:line="360" w:lineRule="auto"/>
        <w:ind w:firstLine="709"/>
        <w:jc w:val="both"/>
        <w:rPr>
          <w:lang w:val="ru-RU"/>
        </w:rPr>
      </w:pPr>
    </w:p>
    <w:p w:rsidR="00C937B7" w:rsidRPr="00E314D5" w:rsidRDefault="00C937B7">
      <w:pPr>
        <w:spacing w:after="0" w:line="360" w:lineRule="auto"/>
        <w:ind w:firstLine="709"/>
        <w:jc w:val="both"/>
        <w:rPr>
          <w:lang w:val="ru-RU"/>
        </w:rPr>
      </w:pPr>
    </w:p>
    <w:p w:rsidR="00DC694C" w:rsidRDefault="00966B9A">
      <w:pPr>
        <w:spacing w:after="0" w:line="360" w:lineRule="auto"/>
        <w:jc w:val="center"/>
        <w:rPr>
          <w:lang w:val="ru-RU"/>
        </w:rPr>
      </w:pPr>
      <w:r w:rsidRPr="00966B9A">
        <w:rPr>
          <w:noProof/>
          <w:lang w:val="ru-RU" w:eastAsia="ru-RU"/>
        </w:rPr>
        <w:lastRenderedPageBreak/>
        <w:drawing>
          <wp:inline distT="0" distB="0" distL="0" distR="0">
            <wp:extent cx="5940425" cy="3230106"/>
            <wp:effectExtent l="0" t="0" r="3175" b="8890"/>
            <wp:docPr id="3" name="Рисунок 3" descr="C:\Users\ykovi\OneDrive\Документы\ShareX\Screenshots\2026-10\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kovi\OneDrive\Документы\ShareX\Screenshots\2026-10\3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6B9A" w:rsidRPr="00E314D5" w:rsidRDefault="00966B9A">
      <w:pPr>
        <w:spacing w:after="0" w:line="360" w:lineRule="auto"/>
        <w:jc w:val="center"/>
        <w:rPr>
          <w:lang w:val="ru-RU"/>
        </w:rPr>
      </w:pPr>
      <w:r w:rsidRPr="00966B9A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4" name="Рисунок 4" descr="C:\Users\ykovi\OneDrive\Документы\ShareX\Screenshots\2026-10\3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kovi\OneDrive\Документы\ShareX\Screenshots\2026-10\3-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94C" w:rsidRDefault="00E25BB6">
      <w:pPr>
        <w:spacing w:after="0" w:line="360" w:lineRule="auto"/>
        <w:jc w:val="center"/>
        <w:rPr>
          <w:lang w:val="ru-RU"/>
        </w:rPr>
      </w:pPr>
      <w:r w:rsidRPr="00E314D5">
        <w:rPr>
          <w:lang w:val="ru-RU"/>
        </w:rPr>
        <w:t>Рис. 6.3</w:t>
      </w:r>
      <w:r w:rsidR="00966B9A">
        <w:rPr>
          <w:lang w:val="ru-RU"/>
        </w:rPr>
        <w:t>.1</w:t>
      </w:r>
      <w:r w:rsidR="00966B9A" w:rsidRPr="00E314D5">
        <w:rPr>
          <w:lang w:val="ru-RU"/>
        </w:rPr>
        <w:t>–</w:t>
      </w:r>
      <w:r w:rsidR="00966B9A">
        <w:rPr>
          <w:lang w:val="ru-RU"/>
        </w:rPr>
        <w:t>6.3.2</w:t>
      </w:r>
      <w:r w:rsidRPr="00E314D5">
        <w:rPr>
          <w:lang w:val="ru-RU"/>
        </w:rPr>
        <w:t xml:space="preserve"> – Разметка первого окна с полями ввода</w:t>
      </w:r>
    </w:p>
    <w:p w:rsidR="004D025A" w:rsidRPr="00E314D5" w:rsidRDefault="004D025A">
      <w:pPr>
        <w:spacing w:after="0" w:line="360" w:lineRule="auto"/>
        <w:jc w:val="center"/>
        <w:rPr>
          <w:lang w:val="ru-RU"/>
        </w:rPr>
      </w:pPr>
    </w:p>
    <w:p w:rsidR="00C45227" w:rsidRDefault="00E25BB6">
      <w:pPr>
        <w:spacing w:after="0" w:line="360" w:lineRule="auto"/>
        <w:ind w:firstLine="709"/>
        <w:jc w:val="both"/>
        <w:rPr>
          <w:lang w:val="ru-RU"/>
        </w:rPr>
      </w:pPr>
      <w:r w:rsidRPr="00E314D5">
        <w:rPr>
          <w:lang w:val="ru-RU"/>
        </w:rPr>
        <w:t xml:space="preserve">В файле </w:t>
      </w:r>
      <w:proofErr w:type="spellStart"/>
      <w:r>
        <w:t>MainActivity</w:t>
      </w:r>
      <w:proofErr w:type="spellEnd"/>
      <w:r w:rsidRPr="00E314D5">
        <w:rPr>
          <w:lang w:val="ru-RU"/>
        </w:rPr>
        <w:t>.</w:t>
      </w:r>
      <w:r>
        <w:t>java</w:t>
      </w:r>
      <w:r w:rsidRPr="00E314D5">
        <w:rPr>
          <w:lang w:val="ru-RU"/>
        </w:rPr>
        <w:t xml:space="preserve"> получены ссылки на поля ввода и кнопку. В обработчике нажатия считываются введённые значения методом </w:t>
      </w:r>
      <w:proofErr w:type="spellStart"/>
      <w:r>
        <w:t>getText</w:t>
      </w:r>
      <w:proofErr w:type="spellEnd"/>
      <w:r w:rsidRPr="00E314D5">
        <w:rPr>
          <w:lang w:val="ru-RU"/>
        </w:rPr>
        <w:t>(</w:t>
      </w:r>
      <w:proofErr w:type="gramStart"/>
      <w:r w:rsidRPr="00E314D5">
        <w:rPr>
          <w:lang w:val="ru-RU"/>
        </w:rPr>
        <w:t>).</w:t>
      </w:r>
      <w:proofErr w:type="spellStart"/>
      <w:r>
        <w:t>toString</w:t>
      </w:r>
      <w:proofErr w:type="spellEnd"/>
      <w:proofErr w:type="gramEnd"/>
      <w:r w:rsidRPr="00E314D5">
        <w:rPr>
          <w:lang w:val="ru-RU"/>
        </w:rPr>
        <w:t xml:space="preserve">(), возраст преобразуется в целое число методом </w:t>
      </w:r>
      <w:r>
        <w:t>Integer</w:t>
      </w:r>
      <w:r w:rsidRPr="00E314D5">
        <w:rPr>
          <w:lang w:val="ru-RU"/>
        </w:rPr>
        <w:t>.</w:t>
      </w:r>
      <w:proofErr w:type="spellStart"/>
      <w:r>
        <w:t>parseInt</w:t>
      </w:r>
      <w:proofErr w:type="spellEnd"/>
      <w:r w:rsidRPr="00E314D5">
        <w:rPr>
          <w:lang w:val="ru-RU"/>
        </w:rPr>
        <w:t xml:space="preserve">(), после чего создаётся объект </w:t>
      </w:r>
      <w:r>
        <w:t>student</w:t>
      </w:r>
      <w:r w:rsidRPr="00E314D5">
        <w:rPr>
          <w:lang w:val="ru-RU"/>
        </w:rPr>
        <w:t xml:space="preserve">1 класса </w:t>
      </w:r>
      <w:r>
        <w:t>Student</w:t>
      </w:r>
      <w:r w:rsidRPr="00E314D5">
        <w:rPr>
          <w:lang w:val="ru-RU"/>
        </w:rPr>
        <w:t xml:space="preserve">. </w:t>
      </w:r>
    </w:p>
    <w:p w:rsidR="00DC694C" w:rsidRPr="00E314D5" w:rsidRDefault="00E25BB6" w:rsidP="00C45227">
      <w:pPr>
        <w:spacing w:after="0" w:line="360" w:lineRule="auto"/>
        <w:jc w:val="both"/>
        <w:rPr>
          <w:lang w:val="ru-RU"/>
        </w:rPr>
      </w:pPr>
      <w:r w:rsidRPr="00E314D5">
        <w:rPr>
          <w:lang w:val="ru-RU"/>
        </w:rPr>
        <w:lastRenderedPageBreak/>
        <w:t xml:space="preserve">Созданный объект помещается в намерение методом </w:t>
      </w:r>
      <w:proofErr w:type="spellStart"/>
      <w:proofErr w:type="gramStart"/>
      <w:r>
        <w:t>putExtra</w:t>
      </w:r>
      <w:proofErr w:type="spellEnd"/>
      <w:r w:rsidRPr="00E314D5">
        <w:rPr>
          <w:lang w:val="ru-RU"/>
        </w:rPr>
        <w:t>(</w:t>
      </w:r>
      <w:proofErr w:type="gramEnd"/>
      <w:r w:rsidRPr="00E314D5">
        <w:rPr>
          <w:lang w:val="ru-RU"/>
        </w:rPr>
        <w:t xml:space="preserve">) с ключом </w:t>
      </w:r>
      <w:r>
        <w:t>Student</w:t>
      </w:r>
      <w:r w:rsidRPr="00E314D5">
        <w:rPr>
          <w:lang w:val="ru-RU"/>
        </w:rPr>
        <w:t>.</w:t>
      </w:r>
      <w:r>
        <w:t>class</w:t>
      </w:r>
      <w:r w:rsidRPr="00E314D5">
        <w:rPr>
          <w:lang w:val="ru-RU"/>
        </w:rPr>
        <w:t>.</w:t>
      </w:r>
      <w:proofErr w:type="spellStart"/>
      <w:r>
        <w:t>getSimpleName</w:t>
      </w:r>
      <w:proofErr w:type="spellEnd"/>
      <w:r w:rsidRPr="00E314D5">
        <w:rPr>
          <w:lang w:val="ru-RU"/>
        </w:rPr>
        <w:t xml:space="preserve">(), и вызовом </w:t>
      </w:r>
      <w:proofErr w:type="spellStart"/>
      <w:r>
        <w:t>startActivity</w:t>
      </w:r>
      <w:proofErr w:type="spellEnd"/>
      <w:r w:rsidRPr="00E314D5">
        <w:rPr>
          <w:lang w:val="ru-RU"/>
        </w:rPr>
        <w:t>() запускается вторая активность.</w:t>
      </w:r>
    </w:p>
    <w:p w:rsidR="00DC694C" w:rsidRDefault="00DC694C">
      <w:pPr>
        <w:spacing w:after="0" w:line="360" w:lineRule="auto"/>
        <w:jc w:val="center"/>
        <w:rPr>
          <w:lang w:val="ru-RU"/>
        </w:rPr>
      </w:pPr>
    </w:p>
    <w:p w:rsidR="00CB4A0F" w:rsidRPr="00E314D5" w:rsidRDefault="000D0F6B">
      <w:pPr>
        <w:spacing w:after="0" w:line="360" w:lineRule="auto"/>
        <w:jc w:val="center"/>
        <w:rPr>
          <w:lang w:val="ru-RU"/>
        </w:rPr>
      </w:pPr>
      <w:r w:rsidRPr="000D0F6B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5" name="Рисунок 5" descr="C:\Users\ykovi\OneDrive\Документы\ShareX\Screenshots\2026-10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kovi\OneDrive\Документы\ShareX\Screenshots\2026-10\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94C" w:rsidRDefault="00E25BB6">
      <w:pPr>
        <w:spacing w:after="0" w:line="360" w:lineRule="auto"/>
        <w:jc w:val="center"/>
        <w:rPr>
          <w:lang w:val="ru-RU"/>
        </w:rPr>
      </w:pPr>
      <w:r w:rsidRPr="00E314D5">
        <w:rPr>
          <w:lang w:val="ru-RU"/>
        </w:rPr>
        <w:t xml:space="preserve">Рис. 6.4 – Код файла </w:t>
      </w:r>
      <w:proofErr w:type="spellStart"/>
      <w:r>
        <w:t>MainActivity</w:t>
      </w:r>
      <w:proofErr w:type="spellEnd"/>
      <w:r w:rsidRPr="00E314D5">
        <w:rPr>
          <w:lang w:val="ru-RU"/>
        </w:rPr>
        <w:t>.</w:t>
      </w:r>
      <w:r>
        <w:t>java</w:t>
      </w:r>
      <w:r w:rsidRPr="00E314D5">
        <w:rPr>
          <w:lang w:val="ru-RU"/>
        </w:rPr>
        <w:t xml:space="preserve"> с передачей данных</w:t>
      </w:r>
    </w:p>
    <w:p w:rsidR="00CB4A0F" w:rsidRPr="00E314D5" w:rsidRDefault="00CB4A0F">
      <w:pPr>
        <w:spacing w:after="0" w:line="360" w:lineRule="auto"/>
        <w:jc w:val="center"/>
        <w:rPr>
          <w:lang w:val="ru-RU"/>
        </w:rPr>
      </w:pPr>
    </w:p>
    <w:p w:rsidR="00DC694C" w:rsidRPr="00E314D5" w:rsidRDefault="00E25BB6">
      <w:pPr>
        <w:spacing w:after="0" w:line="360" w:lineRule="auto"/>
        <w:ind w:firstLine="709"/>
        <w:jc w:val="both"/>
        <w:rPr>
          <w:lang w:val="ru-RU"/>
        </w:rPr>
      </w:pPr>
      <w:r w:rsidRPr="00E314D5">
        <w:rPr>
          <w:lang w:val="ru-RU"/>
        </w:rPr>
        <w:t xml:space="preserve">В файле </w:t>
      </w:r>
      <w:proofErr w:type="spellStart"/>
      <w:r>
        <w:t>SecondActivity</w:t>
      </w:r>
      <w:proofErr w:type="spellEnd"/>
      <w:r w:rsidRPr="00E314D5">
        <w:rPr>
          <w:lang w:val="ru-RU"/>
        </w:rPr>
        <w:t>.</w:t>
      </w:r>
      <w:r>
        <w:t>java</w:t>
      </w:r>
      <w:r w:rsidRPr="00E314D5">
        <w:rPr>
          <w:lang w:val="ru-RU"/>
        </w:rPr>
        <w:t xml:space="preserve"> текстовое поле </w:t>
      </w:r>
      <w:proofErr w:type="spellStart"/>
      <w:r>
        <w:t>TextView</w:t>
      </w:r>
      <w:proofErr w:type="spellEnd"/>
      <w:r w:rsidRPr="00E314D5">
        <w:rPr>
          <w:lang w:val="ru-RU"/>
        </w:rPr>
        <w:t xml:space="preserve"> создаётся </w:t>
      </w:r>
      <w:proofErr w:type="spellStart"/>
      <w:r w:rsidRPr="00E314D5">
        <w:rPr>
          <w:lang w:val="ru-RU"/>
        </w:rPr>
        <w:t>программно</w:t>
      </w:r>
      <w:proofErr w:type="spellEnd"/>
      <w:r w:rsidRPr="00E314D5">
        <w:rPr>
          <w:lang w:val="ru-RU"/>
        </w:rPr>
        <w:t xml:space="preserve">, ему задаются размер шрифта и отступы. Переданные данные извлекаются из объекта </w:t>
      </w:r>
      <w:r>
        <w:t>Bundle</w:t>
      </w:r>
      <w:r w:rsidRPr="00E314D5">
        <w:rPr>
          <w:lang w:val="ru-RU"/>
        </w:rPr>
        <w:t xml:space="preserve">, полученного вызовом </w:t>
      </w:r>
      <w:proofErr w:type="spellStart"/>
      <w:r>
        <w:t>getIntent</w:t>
      </w:r>
      <w:proofErr w:type="spellEnd"/>
      <w:r w:rsidRPr="00E314D5">
        <w:rPr>
          <w:lang w:val="ru-RU"/>
        </w:rPr>
        <w:t>(</w:t>
      </w:r>
      <w:proofErr w:type="gramStart"/>
      <w:r w:rsidRPr="00E314D5">
        <w:rPr>
          <w:lang w:val="ru-RU"/>
        </w:rPr>
        <w:t>).</w:t>
      </w:r>
      <w:proofErr w:type="spellStart"/>
      <w:r>
        <w:t>getExtras</w:t>
      </w:r>
      <w:proofErr w:type="spellEnd"/>
      <w:proofErr w:type="gramEnd"/>
      <w:r w:rsidRPr="00E314D5">
        <w:rPr>
          <w:lang w:val="ru-RU"/>
        </w:rPr>
        <w:t xml:space="preserve">(). Объект восстанавливается методом </w:t>
      </w:r>
      <w:proofErr w:type="spellStart"/>
      <w:proofErr w:type="gramStart"/>
      <w:r>
        <w:t>getSerializable</w:t>
      </w:r>
      <w:proofErr w:type="spellEnd"/>
      <w:r w:rsidRPr="00E314D5">
        <w:rPr>
          <w:lang w:val="ru-RU"/>
        </w:rPr>
        <w:t>(</w:t>
      </w:r>
      <w:proofErr w:type="gramEnd"/>
      <w:r w:rsidRPr="00E314D5">
        <w:rPr>
          <w:lang w:val="ru-RU"/>
        </w:rPr>
        <w:t xml:space="preserve">) по тому же ключу и приводится к типу </w:t>
      </w:r>
      <w:r>
        <w:t>Student</w:t>
      </w:r>
      <w:r w:rsidRPr="00E314D5">
        <w:rPr>
          <w:lang w:val="ru-RU"/>
        </w:rPr>
        <w:t xml:space="preserve">, после чего его поля выводятся на экран. Проверка </w:t>
      </w:r>
      <w:proofErr w:type="gramStart"/>
      <w:r>
        <w:t>arguments</w:t>
      </w:r>
      <w:r w:rsidRPr="00E314D5">
        <w:rPr>
          <w:lang w:val="ru-RU"/>
        </w:rPr>
        <w:t xml:space="preserve"> !</w:t>
      </w:r>
      <w:proofErr w:type="gramEnd"/>
      <w:r w:rsidRPr="00E314D5">
        <w:rPr>
          <w:lang w:val="ru-RU"/>
        </w:rPr>
        <w:t xml:space="preserve">= </w:t>
      </w:r>
      <w:r>
        <w:t>null</w:t>
      </w:r>
      <w:r w:rsidRPr="00E314D5">
        <w:rPr>
          <w:lang w:val="ru-RU"/>
        </w:rPr>
        <w:t xml:space="preserve"> предотвращает ошибку при отсутствии переданных данных.</w:t>
      </w:r>
    </w:p>
    <w:p w:rsidR="00DC694C" w:rsidRDefault="00DC694C">
      <w:pPr>
        <w:spacing w:after="0" w:line="360" w:lineRule="auto"/>
        <w:jc w:val="center"/>
        <w:rPr>
          <w:lang w:val="ru-RU"/>
        </w:rPr>
      </w:pPr>
    </w:p>
    <w:p w:rsidR="0096280A" w:rsidRPr="00E314D5" w:rsidRDefault="00EF73C0">
      <w:pPr>
        <w:spacing w:after="0" w:line="360" w:lineRule="auto"/>
        <w:jc w:val="center"/>
        <w:rPr>
          <w:lang w:val="ru-RU"/>
        </w:rPr>
      </w:pPr>
      <w:r w:rsidRPr="00EF73C0">
        <w:rPr>
          <w:noProof/>
          <w:lang w:val="ru-RU" w:eastAsia="ru-RU"/>
        </w:rPr>
        <w:lastRenderedPageBreak/>
        <w:drawing>
          <wp:inline distT="0" distB="0" distL="0" distR="0">
            <wp:extent cx="5940425" cy="3230106"/>
            <wp:effectExtent l="0" t="0" r="3175" b="8890"/>
            <wp:docPr id="6" name="Рисунок 6" descr="C:\Users\ykovi\OneDrive\Документы\ShareX\Screenshots\2026-10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ykovi\OneDrive\Документы\ShareX\Screenshots\2026-10\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94C" w:rsidRDefault="00E25BB6">
      <w:pPr>
        <w:spacing w:after="0" w:line="360" w:lineRule="auto"/>
        <w:jc w:val="center"/>
        <w:rPr>
          <w:lang w:val="ru-RU"/>
        </w:rPr>
      </w:pPr>
      <w:r w:rsidRPr="00E314D5">
        <w:rPr>
          <w:lang w:val="ru-RU"/>
        </w:rPr>
        <w:t xml:space="preserve">Рис. 6.5 – Код файла </w:t>
      </w:r>
      <w:proofErr w:type="spellStart"/>
      <w:r>
        <w:t>SecondActivity</w:t>
      </w:r>
      <w:proofErr w:type="spellEnd"/>
      <w:r w:rsidRPr="00E314D5">
        <w:rPr>
          <w:lang w:val="ru-RU"/>
        </w:rPr>
        <w:t>.</w:t>
      </w:r>
      <w:r>
        <w:t>java</w:t>
      </w:r>
      <w:r w:rsidRPr="00E314D5">
        <w:rPr>
          <w:lang w:val="ru-RU"/>
        </w:rPr>
        <w:t xml:space="preserve"> с получением данных</w:t>
      </w:r>
    </w:p>
    <w:p w:rsidR="0096280A" w:rsidRPr="00E314D5" w:rsidRDefault="0096280A">
      <w:pPr>
        <w:spacing w:after="0" w:line="360" w:lineRule="auto"/>
        <w:jc w:val="center"/>
        <w:rPr>
          <w:lang w:val="ru-RU"/>
        </w:rPr>
      </w:pPr>
    </w:p>
    <w:p w:rsidR="00DC694C" w:rsidRPr="00E314D5" w:rsidRDefault="00E25BB6">
      <w:pPr>
        <w:spacing w:after="0" w:line="360" w:lineRule="auto"/>
        <w:ind w:firstLine="709"/>
        <w:jc w:val="both"/>
        <w:rPr>
          <w:lang w:val="ru-RU"/>
        </w:rPr>
      </w:pPr>
      <w:r w:rsidRPr="00E314D5">
        <w:rPr>
          <w:lang w:val="ru-RU"/>
        </w:rPr>
        <w:t xml:space="preserve">Новая активность была объявлена в файле </w:t>
      </w:r>
      <w:proofErr w:type="spellStart"/>
      <w:r>
        <w:t>AndroidManifest</w:t>
      </w:r>
      <w:proofErr w:type="spellEnd"/>
      <w:r w:rsidRPr="00E314D5">
        <w:rPr>
          <w:lang w:val="ru-RU"/>
        </w:rPr>
        <w:t>.</w:t>
      </w:r>
      <w:r>
        <w:t>xml</w:t>
      </w:r>
      <w:r w:rsidRPr="00E314D5">
        <w:rPr>
          <w:lang w:val="ru-RU"/>
        </w:rPr>
        <w:t xml:space="preserve"> строкой &lt;</w:t>
      </w:r>
      <w:r>
        <w:t>activity</w:t>
      </w:r>
      <w:r w:rsidRPr="00E314D5">
        <w:rPr>
          <w:lang w:val="ru-RU"/>
        </w:rPr>
        <w:t xml:space="preserve"> </w:t>
      </w:r>
      <w:proofErr w:type="gramStart"/>
      <w:r>
        <w:t>android</w:t>
      </w:r>
      <w:r w:rsidRPr="00E314D5">
        <w:rPr>
          <w:lang w:val="ru-RU"/>
        </w:rPr>
        <w:t>:</w:t>
      </w:r>
      <w:r>
        <w:t>name</w:t>
      </w:r>
      <w:proofErr w:type="gramEnd"/>
      <w:r w:rsidRPr="00E314D5">
        <w:rPr>
          <w:lang w:val="ru-RU"/>
        </w:rPr>
        <w:t>=".</w:t>
      </w:r>
      <w:proofErr w:type="spellStart"/>
      <w:r>
        <w:t>SecondActivity</w:t>
      </w:r>
      <w:proofErr w:type="spellEnd"/>
      <w:r w:rsidRPr="00E314D5">
        <w:rPr>
          <w:lang w:val="ru-RU"/>
        </w:rPr>
        <w:t>" /&gt; внутри раздела &lt;</w:t>
      </w:r>
      <w:r>
        <w:t>application</w:t>
      </w:r>
      <w:r w:rsidRPr="00E314D5">
        <w:rPr>
          <w:lang w:val="ru-RU"/>
        </w:rPr>
        <w:t>&gt;.</w:t>
      </w:r>
    </w:p>
    <w:p w:rsidR="00DC694C" w:rsidRDefault="00DC694C">
      <w:pPr>
        <w:spacing w:after="0" w:line="360" w:lineRule="auto"/>
        <w:jc w:val="center"/>
        <w:rPr>
          <w:lang w:val="ru-RU"/>
        </w:rPr>
      </w:pPr>
    </w:p>
    <w:p w:rsidR="00AB55E2" w:rsidRPr="00E314D5" w:rsidRDefault="0079396D">
      <w:pPr>
        <w:spacing w:after="0" w:line="360" w:lineRule="auto"/>
        <w:jc w:val="center"/>
        <w:rPr>
          <w:lang w:val="ru-RU"/>
        </w:rPr>
      </w:pPr>
      <w:r w:rsidRPr="0079396D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7" name="Рисунок 7" descr="C:\Users\ykovi\OneDrive\Документы\ShareX\Screenshots\2026-10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kovi\OneDrive\Документы\ShareX\Screenshots\2026-10\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94C" w:rsidRPr="00966B9A" w:rsidRDefault="00E25BB6">
      <w:pPr>
        <w:spacing w:after="0" w:line="360" w:lineRule="auto"/>
        <w:jc w:val="center"/>
        <w:rPr>
          <w:lang w:val="ru-RU"/>
        </w:rPr>
      </w:pPr>
      <w:r w:rsidRPr="00E314D5">
        <w:rPr>
          <w:lang w:val="ru-RU"/>
        </w:rPr>
        <w:t xml:space="preserve">Рис. 6.6 – Объявление активности </w:t>
      </w:r>
      <w:proofErr w:type="spellStart"/>
      <w:r>
        <w:t>SecondActivity</w:t>
      </w:r>
      <w:proofErr w:type="spellEnd"/>
      <w:r w:rsidRPr="00E314D5">
        <w:rPr>
          <w:lang w:val="ru-RU"/>
        </w:rPr>
        <w:t xml:space="preserve"> в файле </w:t>
      </w:r>
      <w:proofErr w:type="spellStart"/>
      <w:r>
        <w:t>AndroidManifest</w:t>
      </w:r>
      <w:proofErr w:type="spellEnd"/>
      <w:r w:rsidRPr="00E314D5">
        <w:rPr>
          <w:lang w:val="ru-RU"/>
        </w:rPr>
        <w:t>.</w:t>
      </w:r>
      <w:r>
        <w:t>xml</w:t>
      </w:r>
    </w:p>
    <w:p w:rsidR="00AB55E2" w:rsidRPr="00E314D5" w:rsidRDefault="00AB55E2">
      <w:pPr>
        <w:spacing w:after="0" w:line="360" w:lineRule="auto"/>
        <w:jc w:val="center"/>
        <w:rPr>
          <w:lang w:val="ru-RU"/>
        </w:rPr>
      </w:pPr>
    </w:p>
    <w:p w:rsidR="00DC694C" w:rsidRPr="00E314D5" w:rsidRDefault="00E25BB6">
      <w:pPr>
        <w:spacing w:after="0" w:line="360" w:lineRule="auto"/>
        <w:ind w:firstLine="709"/>
        <w:jc w:val="both"/>
        <w:rPr>
          <w:lang w:val="ru-RU"/>
        </w:rPr>
      </w:pPr>
      <w:r w:rsidRPr="00E314D5">
        <w:rPr>
          <w:lang w:val="ru-RU"/>
        </w:rPr>
        <w:lastRenderedPageBreak/>
        <w:t>Приложение было собрано и запущено. В поля первого окна были введены имя, фамилия, номер учебной группы и возраст. После нажатия кнопки открылось второе окно, в котором отобразились переданные данные, что подтверждает корректную передачу объекта между активностями.</w:t>
      </w:r>
    </w:p>
    <w:p w:rsidR="00DC694C" w:rsidRDefault="00DC694C">
      <w:pPr>
        <w:spacing w:after="0" w:line="360" w:lineRule="auto"/>
        <w:jc w:val="center"/>
        <w:rPr>
          <w:lang w:val="ru-RU"/>
        </w:rPr>
      </w:pPr>
    </w:p>
    <w:p w:rsidR="00E25BE8" w:rsidRPr="00E314D5" w:rsidRDefault="00533C74">
      <w:pPr>
        <w:spacing w:after="0" w:line="360" w:lineRule="auto"/>
        <w:jc w:val="center"/>
        <w:rPr>
          <w:lang w:val="ru-RU"/>
        </w:rPr>
      </w:pPr>
      <w:r w:rsidRPr="00533C74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8" name="Рисунок 8" descr="C:\Users\ykovi\OneDrive\Документы\ShareX\Screenshots\2026-10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ykovi\OneDrive\Документы\ShareX\Screenshots\2026-10\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94C" w:rsidRDefault="00E25BB6">
      <w:pPr>
        <w:spacing w:after="0" w:line="360" w:lineRule="auto"/>
        <w:jc w:val="center"/>
        <w:rPr>
          <w:lang w:val="ru-RU"/>
        </w:rPr>
      </w:pPr>
      <w:r w:rsidRPr="00E314D5">
        <w:rPr>
          <w:lang w:val="ru-RU"/>
        </w:rPr>
        <w:t>Рис. 6.7 – Первое окно приложения с заполненными полями ввода</w:t>
      </w:r>
    </w:p>
    <w:p w:rsidR="00E25BE8" w:rsidRPr="00E314D5" w:rsidRDefault="00E25BE8">
      <w:pPr>
        <w:spacing w:after="0" w:line="360" w:lineRule="auto"/>
        <w:jc w:val="center"/>
        <w:rPr>
          <w:lang w:val="ru-RU"/>
        </w:rPr>
      </w:pPr>
    </w:p>
    <w:p w:rsidR="00DC694C" w:rsidRPr="00E314D5" w:rsidRDefault="00533C74">
      <w:pPr>
        <w:spacing w:after="0" w:line="360" w:lineRule="auto"/>
        <w:jc w:val="center"/>
        <w:rPr>
          <w:lang w:val="ru-RU"/>
        </w:rPr>
      </w:pPr>
      <w:r w:rsidRPr="00533C74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9" name="Рисунок 9" descr="C:\Users\ykovi\OneDrive\Документы\ShareX\Screenshots\2026-10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ykovi\OneDrive\Документы\ShareX\Screenshots\2026-10\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58D" w:rsidRPr="00E314D5" w:rsidRDefault="00E25BB6">
      <w:pPr>
        <w:spacing w:after="0" w:line="360" w:lineRule="auto"/>
        <w:jc w:val="center"/>
        <w:rPr>
          <w:lang w:val="ru-RU"/>
        </w:rPr>
      </w:pPr>
      <w:r w:rsidRPr="00E314D5">
        <w:rPr>
          <w:lang w:val="ru-RU"/>
        </w:rPr>
        <w:t>Рис. 6.8 – Второе окно с переданными данными</w:t>
      </w:r>
    </w:p>
    <w:p w:rsidR="00DC694C" w:rsidRPr="00E314D5" w:rsidRDefault="00E25BB6">
      <w:pPr>
        <w:spacing w:after="0" w:line="360" w:lineRule="auto"/>
        <w:jc w:val="center"/>
        <w:rPr>
          <w:lang w:val="ru-RU"/>
        </w:rPr>
      </w:pPr>
      <w:r w:rsidRPr="00E314D5">
        <w:rPr>
          <w:lang w:val="ru-RU"/>
        </w:rPr>
        <w:lastRenderedPageBreak/>
        <w:t>Листинг программы (</w:t>
      </w:r>
      <w:r>
        <w:t>Human</w:t>
      </w:r>
      <w:r w:rsidRPr="00E314D5">
        <w:rPr>
          <w:lang w:val="ru-RU"/>
        </w:rPr>
        <w:t>.</w:t>
      </w:r>
      <w:r>
        <w:t>java</w:t>
      </w:r>
      <w:r w:rsidRPr="00E314D5">
        <w:rPr>
          <w:lang w:val="ru-RU"/>
        </w:rPr>
        <w:t>)</w:t>
      </w:r>
    </w:p>
    <w:p w:rsidR="00DC694C" w:rsidRPr="00966B9A" w:rsidRDefault="00E25BB6">
      <w:pPr>
        <w:keepLines/>
        <w:spacing w:after="0" w:line="240" w:lineRule="auto"/>
        <w:rPr>
          <w:sz w:val="24"/>
          <w:szCs w:val="24"/>
        </w:rPr>
      </w:pPr>
      <w:proofErr w:type="gramStart"/>
      <w:r w:rsidRPr="00B40157">
        <w:rPr>
          <w:rFonts w:ascii="Courier New" w:hAnsi="Courier New" w:cs="Courier New"/>
          <w:sz w:val="24"/>
          <w:szCs w:val="24"/>
        </w:rPr>
        <w:t>package</w:t>
      </w:r>
      <w:proofErr w:type="gramEnd"/>
      <w:r w:rsidRPr="00966B9A">
        <w:rPr>
          <w:rFonts w:ascii="Courier New" w:hAnsi="Courier New" w:cs="Courier New"/>
          <w:sz w:val="24"/>
          <w:szCs w:val="24"/>
        </w:rPr>
        <w:t xml:space="preserve"> </w:t>
      </w:r>
      <w:r w:rsidRPr="00B40157">
        <w:rPr>
          <w:rFonts w:ascii="Courier New" w:hAnsi="Courier New" w:cs="Courier New"/>
          <w:sz w:val="24"/>
          <w:szCs w:val="24"/>
        </w:rPr>
        <w:t>com</w:t>
      </w:r>
      <w:r w:rsidRPr="00966B9A">
        <w:rPr>
          <w:rFonts w:ascii="Courier New" w:hAnsi="Courier New" w:cs="Courier New"/>
          <w:sz w:val="24"/>
          <w:szCs w:val="24"/>
        </w:rPr>
        <w:t>.</w:t>
      </w:r>
      <w:r w:rsidRPr="00B40157">
        <w:rPr>
          <w:rFonts w:ascii="Courier New" w:hAnsi="Courier New" w:cs="Courier New"/>
          <w:sz w:val="24"/>
          <w:szCs w:val="24"/>
        </w:rPr>
        <w:t>example</w:t>
      </w:r>
      <w:r w:rsidRPr="00966B9A">
        <w:rPr>
          <w:rFonts w:ascii="Courier New" w:hAnsi="Courier New" w:cs="Courier New"/>
          <w:sz w:val="24"/>
          <w:szCs w:val="24"/>
        </w:rPr>
        <w:t>.</w:t>
      </w:r>
      <w:r w:rsidRPr="00B40157">
        <w:rPr>
          <w:rFonts w:ascii="Courier New" w:hAnsi="Courier New" w:cs="Courier New"/>
          <w:sz w:val="24"/>
          <w:szCs w:val="24"/>
        </w:rPr>
        <w:t>ivlevlab</w:t>
      </w:r>
      <w:r w:rsidRPr="00966B9A">
        <w:rPr>
          <w:rFonts w:ascii="Courier New" w:hAnsi="Courier New" w:cs="Courier New"/>
          <w:sz w:val="24"/>
          <w:szCs w:val="24"/>
        </w:rPr>
        <w:t>6;</w:t>
      </w:r>
    </w:p>
    <w:p w:rsidR="00DC694C" w:rsidRPr="00966B9A" w:rsidRDefault="00E25BB6">
      <w:pPr>
        <w:keepLines/>
        <w:spacing w:after="0" w:line="240" w:lineRule="auto"/>
        <w:rPr>
          <w:sz w:val="24"/>
          <w:szCs w:val="24"/>
        </w:rPr>
      </w:pPr>
      <w:r w:rsidRPr="00966B9A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proofErr w:type="gramStart"/>
      <w:r w:rsidRPr="00B40157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B40157">
        <w:rPr>
          <w:rFonts w:ascii="Courier New" w:hAnsi="Courier New" w:cs="Courier New"/>
          <w:sz w:val="24"/>
          <w:szCs w:val="24"/>
        </w:rPr>
        <w:t xml:space="preserve"> java.io.Serializable;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proofErr w:type="gramStart"/>
      <w:r w:rsidRPr="00B40157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B40157">
        <w:rPr>
          <w:rFonts w:ascii="Courier New" w:hAnsi="Courier New" w:cs="Courier New"/>
          <w:sz w:val="24"/>
          <w:szCs w:val="24"/>
        </w:rPr>
        <w:t xml:space="preserve"> abstract class Human implements Serializable {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40157">
        <w:rPr>
          <w:rFonts w:ascii="Courier New" w:hAnsi="Courier New" w:cs="Courier New"/>
          <w:sz w:val="24"/>
          <w:szCs w:val="24"/>
        </w:rPr>
        <w:t>protected</w:t>
      </w:r>
      <w:proofErr w:type="gramEnd"/>
      <w:r w:rsidRPr="00B40157">
        <w:rPr>
          <w:rFonts w:ascii="Courier New" w:hAnsi="Courier New" w:cs="Courier New"/>
          <w:sz w:val="24"/>
          <w:szCs w:val="24"/>
        </w:rPr>
        <w:t xml:space="preserve"> String firstName;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40157">
        <w:rPr>
          <w:rFonts w:ascii="Courier New" w:hAnsi="Courier New" w:cs="Courier New"/>
          <w:sz w:val="24"/>
          <w:szCs w:val="24"/>
        </w:rPr>
        <w:t>protected</w:t>
      </w:r>
      <w:proofErr w:type="gramEnd"/>
      <w:r w:rsidRPr="00B40157">
        <w:rPr>
          <w:rFonts w:ascii="Courier New" w:hAnsi="Courier New" w:cs="Courier New"/>
          <w:sz w:val="24"/>
          <w:szCs w:val="24"/>
        </w:rPr>
        <w:t xml:space="preserve"> String lastName;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40157">
        <w:rPr>
          <w:rFonts w:ascii="Courier New" w:hAnsi="Courier New" w:cs="Courier New"/>
          <w:sz w:val="24"/>
          <w:szCs w:val="24"/>
        </w:rPr>
        <w:t>protected</w:t>
      </w:r>
      <w:proofErr w:type="gramEnd"/>
      <w:r w:rsidRPr="00B40157">
        <w:rPr>
          <w:rFonts w:ascii="Courier New" w:hAnsi="Courier New" w:cs="Courier New"/>
          <w:sz w:val="24"/>
          <w:szCs w:val="24"/>
        </w:rPr>
        <w:t xml:space="preserve"> Integer age;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40157">
        <w:rPr>
          <w:rFonts w:ascii="Courier New" w:hAnsi="Courier New" w:cs="Courier New"/>
          <w:sz w:val="24"/>
          <w:szCs w:val="24"/>
        </w:rPr>
        <w:t>Human(</w:t>
      </w:r>
      <w:proofErr w:type="gramEnd"/>
      <w:r w:rsidRPr="00B40157">
        <w:rPr>
          <w:rFonts w:ascii="Courier New" w:hAnsi="Courier New" w:cs="Courier New"/>
          <w:sz w:val="24"/>
          <w:szCs w:val="24"/>
        </w:rPr>
        <w:t>) {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}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40157">
        <w:rPr>
          <w:rFonts w:ascii="Courier New" w:hAnsi="Courier New" w:cs="Courier New"/>
          <w:sz w:val="24"/>
          <w:szCs w:val="24"/>
        </w:rPr>
        <w:t>Human(</w:t>
      </w:r>
      <w:proofErr w:type="gramEnd"/>
      <w:r w:rsidRPr="00B40157">
        <w:rPr>
          <w:rFonts w:ascii="Courier New" w:hAnsi="Courier New" w:cs="Courier New"/>
          <w:sz w:val="24"/>
          <w:szCs w:val="24"/>
        </w:rPr>
        <w:t>String name) {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    this.firstName = name;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}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40157">
        <w:rPr>
          <w:rFonts w:ascii="Courier New" w:hAnsi="Courier New" w:cs="Courier New"/>
          <w:sz w:val="24"/>
          <w:szCs w:val="24"/>
        </w:rPr>
        <w:t>Human(</w:t>
      </w:r>
      <w:proofErr w:type="gramEnd"/>
      <w:r w:rsidRPr="00B40157">
        <w:rPr>
          <w:rFonts w:ascii="Courier New" w:hAnsi="Courier New" w:cs="Courier New"/>
          <w:sz w:val="24"/>
          <w:szCs w:val="24"/>
        </w:rPr>
        <w:t>String name, String lastName) {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    this.firstName = name;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    this.lastName = lastName;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}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40157">
        <w:rPr>
          <w:rFonts w:ascii="Courier New" w:hAnsi="Courier New" w:cs="Courier New"/>
          <w:sz w:val="24"/>
          <w:szCs w:val="24"/>
        </w:rPr>
        <w:t>Human(</w:t>
      </w:r>
      <w:proofErr w:type="gramEnd"/>
      <w:r w:rsidRPr="00B40157">
        <w:rPr>
          <w:rFonts w:ascii="Courier New" w:hAnsi="Courier New" w:cs="Courier New"/>
          <w:sz w:val="24"/>
          <w:szCs w:val="24"/>
        </w:rPr>
        <w:t>String name, String lastName, Integer age) {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    this.firstName = name;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    this.lastName = lastName;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    this.age = age;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}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40157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B40157">
        <w:rPr>
          <w:rFonts w:ascii="Courier New" w:hAnsi="Courier New" w:cs="Courier New"/>
          <w:sz w:val="24"/>
          <w:szCs w:val="24"/>
        </w:rPr>
        <w:t xml:space="preserve"> String getFirstName() {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40157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B40157">
        <w:rPr>
          <w:rFonts w:ascii="Courier New" w:hAnsi="Courier New" w:cs="Courier New"/>
          <w:sz w:val="24"/>
          <w:szCs w:val="24"/>
        </w:rPr>
        <w:t xml:space="preserve"> firstName;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}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40157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B40157">
        <w:rPr>
          <w:rFonts w:ascii="Courier New" w:hAnsi="Courier New" w:cs="Courier New"/>
          <w:sz w:val="24"/>
          <w:szCs w:val="24"/>
        </w:rPr>
        <w:t xml:space="preserve"> String getLastName() {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40157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B40157">
        <w:rPr>
          <w:rFonts w:ascii="Courier New" w:hAnsi="Courier New" w:cs="Courier New"/>
          <w:sz w:val="24"/>
          <w:szCs w:val="24"/>
        </w:rPr>
        <w:t xml:space="preserve"> lastName;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}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40157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B40157">
        <w:rPr>
          <w:rFonts w:ascii="Courier New" w:hAnsi="Courier New" w:cs="Courier New"/>
          <w:sz w:val="24"/>
          <w:szCs w:val="24"/>
        </w:rPr>
        <w:t xml:space="preserve"> Integer getAge() {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40157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B40157">
        <w:rPr>
          <w:rFonts w:ascii="Courier New" w:hAnsi="Courier New" w:cs="Courier New"/>
          <w:sz w:val="24"/>
          <w:szCs w:val="24"/>
        </w:rPr>
        <w:t xml:space="preserve"> age;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}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40157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B40157">
        <w:rPr>
          <w:rFonts w:ascii="Courier New" w:hAnsi="Courier New" w:cs="Courier New"/>
          <w:sz w:val="24"/>
          <w:szCs w:val="24"/>
        </w:rPr>
        <w:t xml:space="preserve"> void setFirstName(String firstName) {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    this.firstName = firstName;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}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40157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B40157">
        <w:rPr>
          <w:rFonts w:ascii="Courier New" w:hAnsi="Courier New" w:cs="Courier New"/>
          <w:sz w:val="24"/>
          <w:szCs w:val="24"/>
        </w:rPr>
        <w:t xml:space="preserve"> void setLastName(String lastName) {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    this.lastName = lastName;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}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40157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B40157">
        <w:rPr>
          <w:rFonts w:ascii="Courier New" w:hAnsi="Courier New" w:cs="Courier New"/>
          <w:sz w:val="24"/>
          <w:szCs w:val="24"/>
        </w:rPr>
        <w:t xml:space="preserve"> void setAge(Integer age) {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    this.age = age;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}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gramStart"/>
      <w:r w:rsidRPr="00B40157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B40157">
        <w:rPr>
          <w:rFonts w:ascii="Courier New" w:hAnsi="Courier New" w:cs="Courier New"/>
          <w:sz w:val="24"/>
          <w:szCs w:val="24"/>
        </w:rPr>
        <w:t xml:space="preserve"> String toString() {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40157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B40157">
        <w:rPr>
          <w:rFonts w:ascii="Courier New" w:hAnsi="Courier New" w:cs="Courier New"/>
          <w:sz w:val="24"/>
          <w:szCs w:val="24"/>
        </w:rPr>
        <w:t xml:space="preserve"> String.format(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            "Human = {firstName: %s, lastName: %s, age: %d}",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            this.firstName, this.lastName, this.age);</w:t>
      </w:r>
    </w:p>
    <w:p w:rsidR="00DC694C" w:rsidRPr="00B40157" w:rsidRDefault="00E25BB6">
      <w:pPr>
        <w:keepLines/>
        <w:spacing w:after="0" w:line="240" w:lineRule="auto"/>
        <w:rPr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 xml:space="preserve">    }</w:t>
      </w:r>
    </w:p>
    <w:p w:rsidR="00DC694C" w:rsidRDefault="00E25BB6">
      <w:pPr>
        <w:keepLines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0157">
        <w:rPr>
          <w:rFonts w:ascii="Courier New" w:hAnsi="Courier New" w:cs="Courier New"/>
          <w:sz w:val="24"/>
          <w:szCs w:val="24"/>
        </w:rPr>
        <w:t>}</w:t>
      </w:r>
    </w:p>
    <w:p w:rsidR="00B40157" w:rsidRPr="00B40157" w:rsidRDefault="00B40157">
      <w:pPr>
        <w:keepLines/>
        <w:spacing w:after="0" w:line="240" w:lineRule="auto"/>
        <w:rPr>
          <w:sz w:val="24"/>
          <w:szCs w:val="24"/>
        </w:rPr>
      </w:pPr>
    </w:p>
    <w:p w:rsidR="00DC694C" w:rsidRDefault="00E25BB6">
      <w:pPr>
        <w:spacing w:after="0" w:line="360" w:lineRule="auto"/>
        <w:jc w:val="center"/>
      </w:pPr>
      <w:r>
        <w:t>Листинг программы (Student.java)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proofErr w:type="gramStart"/>
      <w:r w:rsidRPr="00366AE7">
        <w:rPr>
          <w:rFonts w:ascii="Courier New" w:hAnsi="Courier New" w:cs="Courier New"/>
          <w:sz w:val="24"/>
          <w:szCs w:val="24"/>
        </w:rPr>
        <w:t>package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com.example.ivlevlab6;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proofErr w:type="gramStart"/>
      <w:r w:rsidRPr="00366AE7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class Student extends Human {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private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String group;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Student(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) {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}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Student(String name, String group) {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super(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name);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this.group = group;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}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Student(String name, String lastName, String group) {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super(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name, lastName);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this.group = group;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}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Student(String name, String lastName, Integer age,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   String group) {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super(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name, lastName, age);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this.group = group;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}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String getGroup() {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group;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}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void setGroup(String group) {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this.group = group;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}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@Override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String toString() {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String.format(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"Human = {firstName: %s, lastName: %s, age: %d, "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        + "group: %s}",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this.firstName, this.lastName, this.age, this.group);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}</w:t>
      </w:r>
    </w:p>
    <w:p w:rsidR="00DC694C" w:rsidRDefault="00E25BB6">
      <w:pPr>
        <w:keepLines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>}</w:t>
      </w:r>
    </w:p>
    <w:p w:rsidR="00366AE7" w:rsidRPr="00366AE7" w:rsidRDefault="00366AE7">
      <w:pPr>
        <w:keepLines/>
        <w:spacing w:after="0" w:line="240" w:lineRule="auto"/>
        <w:rPr>
          <w:sz w:val="24"/>
          <w:szCs w:val="24"/>
        </w:rPr>
      </w:pPr>
    </w:p>
    <w:p w:rsidR="00DC694C" w:rsidRDefault="00E25BB6">
      <w:pPr>
        <w:spacing w:after="0" w:line="360" w:lineRule="auto"/>
        <w:jc w:val="center"/>
      </w:pPr>
      <w:r>
        <w:lastRenderedPageBreak/>
        <w:t>Листинг программы (MainActivity.java)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proofErr w:type="gramStart"/>
      <w:r w:rsidRPr="00366AE7">
        <w:rPr>
          <w:rFonts w:ascii="Courier New" w:hAnsi="Courier New" w:cs="Courier New"/>
          <w:sz w:val="24"/>
          <w:szCs w:val="24"/>
        </w:rPr>
        <w:t>package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com.example.ivlevlab6;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proofErr w:type="gramStart"/>
      <w:r w:rsidRPr="00366AE7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androidx.appcompat.app.AppCompatActivity;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proofErr w:type="gramStart"/>
      <w:r w:rsidRPr="00366AE7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android.content.Intent;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proofErr w:type="gramStart"/>
      <w:r w:rsidRPr="00366AE7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android.os.Bundle;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proofErr w:type="gramStart"/>
      <w:r w:rsidRPr="00366AE7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android.view.View;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proofErr w:type="gramStart"/>
      <w:r w:rsidRPr="00366AE7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android.widget.Button;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proofErr w:type="gramStart"/>
      <w:r w:rsidRPr="00366AE7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android.widget.EditText;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proofErr w:type="gramStart"/>
      <w:r w:rsidRPr="00366AE7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class MainActivity extends AppCompatActivity {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EditText firstNameText;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EditText secondNameText;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EditText groupText;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EditText ageText;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Button button;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@Override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protected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void onCreate(Bundle savedInstanceState) {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super.onCreate(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savedInstanceState);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setContentView(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R.layout.activity_main);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firstNameText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= findViewById(R.id.editTextFirstName);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secondNameText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= findViewById(R.id.editTextLastName);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groupText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= findViewById(R.id.editTextGroup);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ageText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= findViewById(R.id.editTextAge);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button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= findViewById(R.id.button);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button.setOnClickListener(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new View.OnClickListener() {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@Override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void onClick(View v) {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String firstName =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firstNameText.getText(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).toString();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String secondName =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secondNameText.getText(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).toString();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String group =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groupText.getText(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).toString();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int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age = Integer.parseInt(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ageText.getText(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).toString());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Student student1 = new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Student(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firstName, secondName,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age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, group);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Intent intent = new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Intent(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MainActivity.this,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        SecondActivity.class);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intent.putExtra(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Student.class.getSimpleName(),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        student1);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startActivity(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intent);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}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});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}</w:t>
      </w:r>
    </w:p>
    <w:p w:rsidR="00366AE7" w:rsidRPr="008C7F12" w:rsidRDefault="00E25BB6">
      <w:pPr>
        <w:keepLines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>}</w:t>
      </w:r>
    </w:p>
    <w:p w:rsidR="00DC694C" w:rsidRDefault="00E25BB6">
      <w:pPr>
        <w:spacing w:after="0" w:line="360" w:lineRule="auto"/>
        <w:jc w:val="center"/>
      </w:pPr>
      <w:r>
        <w:lastRenderedPageBreak/>
        <w:t>Листинг программы (SecondActivity.java)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proofErr w:type="gramStart"/>
      <w:r w:rsidRPr="00366AE7">
        <w:rPr>
          <w:rFonts w:ascii="Courier New" w:hAnsi="Courier New" w:cs="Courier New"/>
          <w:sz w:val="24"/>
          <w:szCs w:val="24"/>
        </w:rPr>
        <w:t>package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com.example.ivlevlab6;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proofErr w:type="gramStart"/>
      <w:r w:rsidRPr="00366AE7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androidx.appcompat.app.AppCompatActivity;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proofErr w:type="gramStart"/>
      <w:r w:rsidRPr="00366AE7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android.os.Bundle;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proofErr w:type="gramStart"/>
      <w:r w:rsidRPr="00366AE7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android.widget.TextView;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proofErr w:type="gramStart"/>
      <w:r w:rsidRPr="00366AE7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class SecondActivity extends AppCompatActivity {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@Override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protected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void onCreate(Bundle savedInstanceState) {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super.onCreate(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savedInstanceState);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TextView textView = new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TextView(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this);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textView.setTextSize(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26);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textView.setPadding(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16, 16, 16, 16);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Bundle arguments =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getIntent(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).getExtras();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Student student1;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if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(arguments != null) {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student1 = (Student)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arguments.getSerializable(</w:t>
      </w:r>
      <w:proofErr w:type="gramEnd"/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Student.class.getSimpleName(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));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textView.setText(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"Имя: " + student1.getFirstName() + " "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    +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student1.getLastName()</w:t>
      </w:r>
      <w:proofErr w:type="gramEnd"/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    + "\nГруппа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: "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 xml:space="preserve"> + student1.getGroup()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    + "\nВозраст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: "</w:t>
      </w:r>
      <w:proofErr w:type="gramEnd"/>
    </w:p>
    <w:p w:rsidR="00DC694C" w:rsidRPr="00366AE7" w:rsidRDefault="00E25BB6">
      <w:pPr>
        <w:keepLines/>
        <w:spacing w:after="0" w:line="240" w:lineRule="auto"/>
        <w:rPr>
          <w:sz w:val="24"/>
          <w:szCs w:val="24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            + </w:t>
      </w:r>
      <w:proofErr w:type="gramStart"/>
      <w:r w:rsidRPr="00366AE7">
        <w:rPr>
          <w:rFonts w:ascii="Courier New" w:hAnsi="Courier New" w:cs="Courier New"/>
          <w:sz w:val="24"/>
          <w:szCs w:val="24"/>
        </w:rPr>
        <w:t>String.valueOf(</w:t>
      </w:r>
      <w:proofErr w:type="gramEnd"/>
      <w:r w:rsidRPr="00366AE7">
        <w:rPr>
          <w:rFonts w:ascii="Courier New" w:hAnsi="Courier New" w:cs="Courier New"/>
          <w:sz w:val="24"/>
          <w:szCs w:val="24"/>
        </w:rPr>
        <w:t>student1.getAge()));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  <w:lang w:val="ru-RU"/>
        </w:rPr>
      </w:pPr>
      <w:r w:rsidRPr="00366AE7">
        <w:rPr>
          <w:rFonts w:ascii="Courier New" w:hAnsi="Courier New" w:cs="Courier New"/>
          <w:sz w:val="24"/>
          <w:szCs w:val="24"/>
        </w:rPr>
        <w:t xml:space="preserve">        </w:t>
      </w:r>
      <w:r w:rsidRPr="00366AE7">
        <w:rPr>
          <w:rFonts w:ascii="Courier New" w:hAnsi="Courier New" w:cs="Courier New"/>
          <w:sz w:val="24"/>
          <w:szCs w:val="24"/>
          <w:lang w:val="ru-RU"/>
        </w:rPr>
        <w:t>}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  <w:lang w:val="ru-RU"/>
        </w:rPr>
      </w:pPr>
      <w:r w:rsidRPr="00366AE7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366AE7">
        <w:rPr>
          <w:rFonts w:ascii="Courier New" w:hAnsi="Courier New" w:cs="Courier New"/>
          <w:sz w:val="24"/>
          <w:szCs w:val="24"/>
        </w:rPr>
        <w:t>setContentView</w:t>
      </w:r>
      <w:proofErr w:type="spellEnd"/>
      <w:r w:rsidRPr="00366AE7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proofErr w:type="gramEnd"/>
      <w:r w:rsidRPr="00366AE7">
        <w:rPr>
          <w:rFonts w:ascii="Courier New" w:hAnsi="Courier New" w:cs="Courier New"/>
          <w:sz w:val="24"/>
          <w:szCs w:val="24"/>
        </w:rPr>
        <w:t>textView</w:t>
      </w:r>
      <w:proofErr w:type="spellEnd"/>
      <w:r w:rsidRPr="00366AE7">
        <w:rPr>
          <w:rFonts w:ascii="Courier New" w:hAnsi="Courier New" w:cs="Courier New"/>
          <w:sz w:val="24"/>
          <w:szCs w:val="24"/>
          <w:lang w:val="ru-RU"/>
        </w:rPr>
        <w:t>);</w:t>
      </w:r>
    </w:p>
    <w:p w:rsidR="00DC694C" w:rsidRPr="00366AE7" w:rsidRDefault="00E25BB6">
      <w:pPr>
        <w:keepLines/>
        <w:spacing w:after="0" w:line="240" w:lineRule="auto"/>
        <w:rPr>
          <w:sz w:val="24"/>
          <w:szCs w:val="24"/>
          <w:lang w:val="ru-RU"/>
        </w:rPr>
      </w:pPr>
      <w:r w:rsidRPr="00366AE7">
        <w:rPr>
          <w:rFonts w:ascii="Courier New" w:hAnsi="Courier New" w:cs="Courier New"/>
          <w:sz w:val="24"/>
          <w:szCs w:val="24"/>
          <w:lang w:val="ru-RU"/>
        </w:rPr>
        <w:t xml:space="preserve">    }</w:t>
      </w:r>
    </w:p>
    <w:p w:rsidR="00B87B22" w:rsidRDefault="00E25BB6">
      <w:pPr>
        <w:keepLines/>
        <w:spacing w:after="0" w:line="240" w:lineRule="auto"/>
        <w:rPr>
          <w:rFonts w:ascii="Courier New" w:hAnsi="Courier New" w:cs="Courier New"/>
          <w:sz w:val="24"/>
          <w:szCs w:val="24"/>
          <w:lang w:val="ru-RU"/>
        </w:rPr>
      </w:pPr>
      <w:r w:rsidRPr="00366AE7">
        <w:rPr>
          <w:rFonts w:ascii="Courier New" w:hAnsi="Courier New" w:cs="Courier New"/>
          <w:sz w:val="24"/>
          <w:szCs w:val="24"/>
          <w:lang w:val="ru-RU"/>
        </w:rPr>
        <w:t>}</w:t>
      </w:r>
    </w:p>
    <w:p w:rsidR="00B87B22" w:rsidRDefault="00B87B22">
      <w:pPr>
        <w:keepLines/>
        <w:spacing w:after="0" w:line="240" w:lineRule="auto"/>
        <w:rPr>
          <w:sz w:val="24"/>
          <w:szCs w:val="24"/>
          <w:lang w:val="ru-RU"/>
        </w:rPr>
      </w:pPr>
    </w:p>
    <w:p w:rsidR="00FB34FA" w:rsidRDefault="00FB34FA">
      <w:pPr>
        <w:keepLines/>
        <w:spacing w:after="0" w:line="240" w:lineRule="auto"/>
        <w:rPr>
          <w:sz w:val="24"/>
          <w:szCs w:val="24"/>
          <w:lang w:val="ru-RU"/>
        </w:rPr>
      </w:pPr>
    </w:p>
    <w:p w:rsidR="00FB34FA" w:rsidRDefault="00FB34FA">
      <w:pPr>
        <w:keepLines/>
        <w:spacing w:after="0" w:line="240" w:lineRule="auto"/>
        <w:rPr>
          <w:sz w:val="24"/>
          <w:szCs w:val="24"/>
          <w:lang w:val="ru-RU"/>
        </w:rPr>
      </w:pPr>
    </w:p>
    <w:p w:rsidR="00FB34FA" w:rsidRDefault="00FB34FA">
      <w:pPr>
        <w:keepLines/>
        <w:spacing w:after="0" w:line="240" w:lineRule="auto"/>
        <w:rPr>
          <w:sz w:val="24"/>
          <w:szCs w:val="24"/>
          <w:lang w:val="ru-RU"/>
        </w:rPr>
      </w:pPr>
    </w:p>
    <w:p w:rsidR="00FB34FA" w:rsidRDefault="00FB34FA">
      <w:pPr>
        <w:keepLines/>
        <w:spacing w:after="0" w:line="240" w:lineRule="auto"/>
        <w:rPr>
          <w:sz w:val="24"/>
          <w:szCs w:val="24"/>
          <w:lang w:val="ru-RU"/>
        </w:rPr>
      </w:pPr>
    </w:p>
    <w:p w:rsidR="00FB34FA" w:rsidRDefault="00FB34FA">
      <w:pPr>
        <w:keepLines/>
        <w:spacing w:after="0" w:line="240" w:lineRule="auto"/>
        <w:rPr>
          <w:sz w:val="24"/>
          <w:szCs w:val="24"/>
          <w:lang w:val="ru-RU"/>
        </w:rPr>
      </w:pPr>
    </w:p>
    <w:p w:rsidR="00FB34FA" w:rsidRDefault="00FB34FA">
      <w:pPr>
        <w:keepLines/>
        <w:spacing w:after="0" w:line="240" w:lineRule="auto"/>
        <w:rPr>
          <w:sz w:val="24"/>
          <w:szCs w:val="24"/>
          <w:lang w:val="ru-RU"/>
        </w:rPr>
      </w:pPr>
    </w:p>
    <w:p w:rsidR="00FB34FA" w:rsidRDefault="00FB34FA">
      <w:pPr>
        <w:keepLines/>
        <w:spacing w:after="0" w:line="240" w:lineRule="auto"/>
        <w:rPr>
          <w:sz w:val="24"/>
          <w:szCs w:val="24"/>
          <w:lang w:val="ru-RU"/>
        </w:rPr>
      </w:pPr>
    </w:p>
    <w:p w:rsidR="00FB34FA" w:rsidRDefault="00FB34FA">
      <w:pPr>
        <w:keepLines/>
        <w:spacing w:after="0" w:line="240" w:lineRule="auto"/>
        <w:rPr>
          <w:sz w:val="24"/>
          <w:szCs w:val="24"/>
          <w:lang w:val="ru-RU"/>
        </w:rPr>
      </w:pPr>
    </w:p>
    <w:p w:rsidR="00FB34FA" w:rsidRDefault="00FB34FA">
      <w:pPr>
        <w:keepLines/>
        <w:spacing w:after="0" w:line="240" w:lineRule="auto"/>
        <w:rPr>
          <w:sz w:val="24"/>
          <w:szCs w:val="24"/>
          <w:lang w:val="ru-RU"/>
        </w:rPr>
      </w:pPr>
    </w:p>
    <w:p w:rsidR="00FB34FA" w:rsidRDefault="00FB34FA">
      <w:pPr>
        <w:keepLines/>
        <w:spacing w:after="0" w:line="240" w:lineRule="auto"/>
        <w:rPr>
          <w:sz w:val="24"/>
          <w:szCs w:val="24"/>
          <w:lang w:val="ru-RU"/>
        </w:rPr>
      </w:pPr>
    </w:p>
    <w:p w:rsidR="00FB34FA" w:rsidRDefault="00FB34FA">
      <w:pPr>
        <w:keepLines/>
        <w:spacing w:after="0" w:line="240" w:lineRule="auto"/>
        <w:rPr>
          <w:sz w:val="24"/>
          <w:szCs w:val="24"/>
          <w:lang w:val="ru-RU"/>
        </w:rPr>
      </w:pPr>
    </w:p>
    <w:p w:rsidR="00FB34FA" w:rsidRDefault="00FB34FA">
      <w:pPr>
        <w:keepLines/>
        <w:spacing w:after="0" w:line="240" w:lineRule="auto"/>
        <w:rPr>
          <w:sz w:val="24"/>
          <w:szCs w:val="24"/>
          <w:lang w:val="ru-RU"/>
        </w:rPr>
      </w:pPr>
    </w:p>
    <w:p w:rsidR="00FB34FA" w:rsidRDefault="00FB34FA">
      <w:pPr>
        <w:keepLines/>
        <w:spacing w:after="0" w:line="240" w:lineRule="auto"/>
        <w:rPr>
          <w:sz w:val="24"/>
          <w:szCs w:val="24"/>
          <w:lang w:val="ru-RU"/>
        </w:rPr>
      </w:pPr>
    </w:p>
    <w:p w:rsidR="00FB34FA" w:rsidRDefault="00FB34FA">
      <w:pPr>
        <w:keepLines/>
        <w:spacing w:after="0" w:line="240" w:lineRule="auto"/>
        <w:rPr>
          <w:sz w:val="24"/>
          <w:szCs w:val="24"/>
          <w:lang w:val="ru-RU"/>
        </w:rPr>
      </w:pPr>
    </w:p>
    <w:p w:rsidR="00FB34FA" w:rsidRDefault="00FB34FA">
      <w:pPr>
        <w:keepLines/>
        <w:spacing w:after="0" w:line="240" w:lineRule="auto"/>
        <w:rPr>
          <w:sz w:val="24"/>
          <w:szCs w:val="24"/>
          <w:lang w:val="ru-RU"/>
        </w:rPr>
      </w:pPr>
    </w:p>
    <w:p w:rsidR="00FB34FA" w:rsidRDefault="00FB34FA">
      <w:pPr>
        <w:keepLines/>
        <w:spacing w:after="0" w:line="240" w:lineRule="auto"/>
        <w:rPr>
          <w:sz w:val="24"/>
          <w:szCs w:val="24"/>
          <w:lang w:val="ru-RU"/>
        </w:rPr>
      </w:pPr>
    </w:p>
    <w:p w:rsidR="00FB34FA" w:rsidRPr="00366AE7" w:rsidRDefault="00FB34FA">
      <w:pPr>
        <w:keepLines/>
        <w:spacing w:after="0" w:line="240" w:lineRule="auto"/>
        <w:rPr>
          <w:sz w:val="24"/>
          <w:szCs w:val="24"/>
          <w:lang w:val="ru-RU"/>
        </w:rPr>
      </w:pPr>
    </w:p>
    <w:p w:rsidR="00DC694C" w:rsidRDefault="00E25BB6" w:rsidP="005C5BB4">
      <w:pPr>
        <w:spacing w:after="0" w:line="360" w:lineRule="auto"/>
        <w:ind w:firstLine="709"/>
        <w:jc w:val="both"/>
        <w:rPr>
          <w:lang w:val="ru-RU"/>
        </w:rPr>
      </w:pPr>
      <w:r w:rsidRPr="00E314D5">
        <w:rPr>
          <w:b/>
          <w:lang w:val="ru-RU"/>
        </w:rPr>
        <w:lastRenderedPageBreak/>
        <w:t xml:space="preserve">Вывод: </w:t>
      </w:r>
      <w:r w:rsidRPr="00E314D5">
        <w:rPr>
          <w:lang w:val="ru-RU"/>
        </w:rPr>
        <w:t xml:space="preserve">в ходе практической работы было создано приложение из двух окон с передачей данных от первой страницы ко второй. Изучен механизм передачи данных через объект </w:t>
      </w:r>
      <w:r>
        <w:t>Intent</w:t>
      </w:r>
      <w:r w:rsidRPr="00E314D5">
        <w:rPr>
          <w:lang w:val="ru-RU"/>
        </w:rPr>
        <w:t xml:space="preserve"> с помощью метода </w:t>
      </w:r>
      <w:proofErr w:type="spellStart"/>
      <w:proofErr w:type="gramStart"/>
      <w:r>
        <w:t>putExtra</w:t>
      </w:r>
      <w:proofErr w:type="spellEnd"/>
      <w:r w:rsidRPr="00E314D5">
        <w:rPr>
          <w:lang w:val="ru-RU"/>
        </w:rPr>
        <w:t>(</w:t>
      </w:r>
      <w:proofErr w:type="gramEnd"/>
      <w:r w:rsidRPr="00E314D5">
        <w:rPr>
          <w:lang w:val="ru-RU"/>
        </w:rPr>
        <w:t xml:space="preserve">) и их получение через объект </w:t>
      </w:r>
      <w:r>
        <w:t>Bundle</w:t>
      </w:r>
      <w:r w:rsidRPr="00E314D5">
        <w:rPr>
          <w:lang w:val="ru-RU"/>
        </w:rPr>
        <w:t xml:space="preserve"> методом </w:t>
      </w:r>
      <w:proofErr w:type="spellStart"/>
      <w:r>
        <w:t>getSerializable</w:t>
      </w:r>
      <w:proofErr w:type="spellEnd"/>
      <w:r w:rsidRPr="00E314D5">
        <w:rPr>
          <w:lang w:val="ru-RU"/>
        </w:rPr>
        <w:t xml:space="preserve">(). На практике применены принципы объектно-ориентированного программирования: создан абстрактный класс </w:t>
      </w:r>
      <w:r>
        <w:t>Human</w:t>
      </w:r>
      <w:r w:rsidRPr="00E314D5">
        <w:rPr>
          <w:lang w:val="ru-RU"/>
        </w:rPr>
        <w:t xml:space="preserve">, реализующий интерфейс </w:t>
      </w:r>
      <w:r>
        <w:t>Serializable</w:t>
      </w:r>
      <w:r w:rsidRPr="00E314D5">
        <w:rPr>
          <w:lang w:val="ru-RU"/>
        </w:rPr>
        <w:t xml:space="preserve">, и его наследник </w:t>
      </w:r>
      <w:r>
        <w:t>Student</w:t>
      </w:r>
      <w:r w:rsidRPr="00E314D5">
        <w:rPr>
          <w:lang w:val="ru-RU"/>
        </w:rPr>
        <w:t xml:space="preserve"> с переопределённым методом </w:t>
      </w:r>
      <w:proofErr w:type="spellStart"/>
      <w:proofErr w:type="gramStart"/>
      <w:r>
        <w:t>toString</w:t>
      </w:r>
      <w:proofErr w:type="spellEnd"/>
      <w:r w:rsidRPr="00E314D5">
        <w:rPr>
          <w:lang w:val="ru-RU"/>
        </w:rPr>
        <w:t>(</w:t>
      </w:r>
      <w:proofErr w:type="gramEnd"/>
      <w:r w:rsidRPr="00E314D5">
        <w:rPr>
          <w:lang w:val="ru-RU"/>
        </w:rPr>
        <w:t>). Работоспособность приложения проверена на виртуальном устройстве: введённые в поля первого окна данные корректно отобразились на втором окне.</w:t>
      </w:r>
    </w:p>
    <w:p w:rsidR="005C5BB4" w:rsidRPr="00E314D5" w:rsidRDefault="005C5BB4" w:rsidP="005C5BB4">
      <w:pPr>
        <w:spacing w:after="0" w:line="360" w:lineRule="auto"/>
        <w:ind w:firstLine="709"/>
        <w:jc w:val="both"/>
        <w:rPr>
          <w:lang w:val="ru-RU"/>
        </w:rPr>
      </w:pPr>
      <w:bookmarkStart w:id="0" w:name="_GoBack"/>
      <w:bookmarkEnd w:id="0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1"/>
        <w:gridCol w:w="4365"/>
        <w:gridCol w:w="2859"/>
      </w:tblGrid>
      <w:tr w:rsidR="00DC694C">
        <w:tc>
          <w:tcPr>
            <w:tcW w:w="1761" w:type="dxa"/>
          </w:tcPr>
          <w:p w:rsidR="00DC694C" w:rsidRPr="00E703FF" w:rsidRDefault="00BB54E9">
            <w:pPr>
              <w:spacing w:after="0" w:line="360" w:lineRule="auto"/>
              <w:rPr>
                <w:lang w:val="ru-RU"/>
              </w:rPr>
            </w:pPr>
            <w:r>
              <w:rPr>
                <w:lang w:val="ru-RU"/>
              </w:rPr>
              <w:t>Выполнил</w:t>
            </w:r>
          </w:p>
        </w:tc>
        <w:tc>
          <w:tcPr>
            <w:tcW w:w="4365" w:type="dxa"/>
          </w:tcPr>
          <w:p w:rsidR="00DC694C" w:rsidRPr="00E703FF" w:rsidRDefault="00E703FF" w:rsidP="00BB54E9">
            <w:pPr>
              <w:spacing w:after="0" w:line="360" w:lineRule="auto"/>
              <w:rPr>
                <w:lang w:val="ru-RU"/>
              </w:rPr>
            </w:pPr>
            <w:r>
              <w:t>Ивлев Яков</w:t>
            </w:r>
            <w:r>
              <w:rPr>
                <w:lang w:val="ru-RU"/>
              </w:rPr>
              <w:t xml:space="preserve"> </w:t>
            </w:r>
            <w:r w:rsidR="00BB54E9">
              <w:rPr>
                <w:lang w:val="ru-RU"/>
              </w:rPr>
              <w:t>Вячеславович</w:t>
            </w:r>
          </w:p>
        </w:tc>
        <w:tc>
          <w:tcPr>
            <w:tcW w:w="2859" w:type="dxa"/>
          </w:tcPr>
          <w:p w:rsidR="00DC694C" w:rsidRDefault="00DC694C">
            <w:pPr>
              <w:spacing w:after="0" w:line="360" w:lineRule="auto"/>
            </w:pPr>
          </w:p>
        </w:tc>
      </w:tr>
      <w:tr w:rsidR="00DC694C">
        <w:tc>
          <w:tcPr>
            <w:tcW w:w="1761" w:type="dxa"/>
          </w:tcPr>
          <w:p w:rsidR="00DC694C" w:rsidRDefault="00E25BB6">
            <w:pPr>
              <w:spacing w:after="0" w:line="360" w:lineRule="auto"/>
            </w:pPr>
            <w:r>
              <w:t>Проверил</w:t>
            </w:r>
          </w:p>
        </w:tc>
        <w:tc>
          <w:tcPr>
            <w:tcW w:w="4365" w:type="dxa"/>
          </w:tcPr>
          <w:p w:rsidR="00DC694C" w:rsidRDefault="00E25BB6">
            <w:pPr>
              <w:spacing w:after="0" w:line="360" w:lineRule="auto"/>
            </w:pPr>
            <w:r>
              <w:t>Елкин Николай Сергеевич</w:t>
            </w:r>
          </w:p>
        </w:tc>
        <w:tc>
          <w:tcPr>
            <w:tcW w:w="2859" w:type="dxa"/>
          </w:tcPr>
          <w:p w:rsidR="00DC694C" w:rsidRDefault="00DC694C">
            <w:pPr>
              <w:spacing w:after="0" w:line="360" w:lineRule="auto"/>
            </w:pPr>
          </w:p>
        </w:tc>
      </w:tr>
    </w:tbl>
    <w:p w:rsidR="00E25BB6" w:rsidRDefault="00E25BB6"/>
    <w:sectPr w:rsidR="00E25BB6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0F6B"/>
    <w:rsid w:val="00130F10"/>
    <w:rsid w:val="0015074B"/>
    <w:rsid w:val="0029639D"/>
    <w:rsid w:val="00326F90"/>
    <w:rsid w:val="00336C09"/>
    <w:rsid w:val="00366AE7"/>
    <w:rsid w:val="003811C1"/>
    <w:rsid w:val="00403B20"/>
    <w:rsid w:val="004D025A"/>
    <w:rsid w:val="00533C74"/>
    <w:rsid w:val="005C5BB4"/>
    <w:rsid w:val="0071031B"/>
    <w:rsid w:val="0079396D"/>
    <w:rsid w:val="008567AF"/>
    <w:rsid w:val="008C7F12"/>
    <w:rsid w:val="0096280A"/>
    <w:rsid w:val="00966B9A"/>
    <w:rsid w:val="00AA1D8D"/>
    <w:rsid w:val="00AB55E2"/>
    <w:rsid w:val="00B40157"/>
    <w:rsid w:val="00B44710"/>
    <w:rsid w:val="00B47730"/>
    <w:rsid w:val="00B87B22"/>
    <w:rsid w:val="00BB54E9"/>
    <w:rsid w:val="00C45227"/>
    <w:rsid w:val="00C937B7"/>
    <w:rsid w:val="00CB0664"/>
    <w:rsid w:val="00CB4A0F"/>
    <w:rsid w:val="00CD558D"/>
    <w:rsid w:val="00CF59EB"/>
    <w:rsid w:val="00DC694C"/>
    <w:rsid w:val="00E25BB6"/>
    <w:rsid w:val="00E25BE8"/>
    <w:rsid w:val="00E314D5"/>
    <w:rsid w:val="00E703FF"/>
    <w:rsid w:val="00EF73C0"/>
    <w:rsid w:val="00FB34FA"/>
    <w:rsid w:val="00FC693F"/>
    <w:rsid w:val="00FE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B228B82-9E14-4813-B091-66FD17D66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056E81-75A4-40E3-93F5-0EB744494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1459</Words>
  <Characters>8318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Яков Ивлев</cp:lastModifiedBy>
  <cp:revision>33</cp:revision>
  <dcterms:created xsi:type="dcterms:W3CDTF">2013-12-23T23:15:00Z</dcterms:created>
  <dcterms:modified xsi:type="dcterms:W3CDTF">2026-10-18T10:16:00Z</dcterms:modified>
  <cp:category/>
</cp:coreProperties>
</file>