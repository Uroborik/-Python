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E09" w:rsidRPr="00FA7BF9" w:rsidRDefault="00D0632C">
      <w:pPr>
        <w:spacing w:after="0" w:line="360" w:lineRule="auto"/>
        <w:jc w:val="center"/>
        <w:rPr>
          <w:lang w:val="ru-RU"/>
        </w:rPr>
      </w:pPr>
      <w:r w:rsidRPr="00FA7BF9">
        <w:rPr>
          <w:b/>
          <w:lang w:val="ru-RU"/>
        </w:rPr>
        <w:t>Практическая работа № 2</w:t>
      </w:r>
    </w:p>
    <w:p w:rsidR="000C4E09" w:rsidRDefault="00D0632C">
      <w:pPr>
        <w:spacing w:after="0" w:line="360" w:lineRule="auto"/>
        <w:jc w:val="center"/>
        <w:rPr>
          <w:b/>
          <w:lang w:val="ru-RU"/>
        </w:rPr>
      </w:pPr>
      <w:r w:rsidRPr="00FA7BF9">
        <w:rPr>
          <w:b/>
          <w:lang w:val="ru-RU"/>
        </w:rPr>
        <w:t>Поля ввода</w:t>
      </w:r>
    </w:p>
    <w:p w:rsidR="00F77540" w:rsidRPr="00FA7BF9" w:rsidRDefault="00F77540">
      <w:pPr>
        <w:spacing w:after="0" w:line="360" w:lineRule="auto"/>
        <w:jc w:val="center"/>
        <w:rPr>
          <w:lang w:val="ru-RU"/>
        </w:rPr>
      </w:pPr>
    </w:p>
    <w:p w:rsidR="000C4E09" w:rsidRDefault="00D0632C">
      <w:pPr>
        <w:spacing w:after="0" w:line="360" w:lineRule="auto"/>
        <w:ind w:firstLine="709"/>
        <w:jc w:val="both"/>
        <w:rPr>
          <w:lang w:val="ru-RU"/>
        </w:rPr>
      </w:pPr>
      <w:r w:rsidRPr="00FA7BF9">
        <w:rPr>
          <w:b/>
          <w:lang w:val="ru-RU"/>
        </w:rPr>
        <w:t xml:space="preserve">Цель работы: </w:t>
      </w:r>
      <w:r w:rsidRPr="00FA7BF9">
        <w:rPr>
          <w:lang w:val="ru-RU"/>
        </w:rPr>
        <w:t xml:space="preserve">знакомство с основными элементами в редакторе </w:t>
      </w:r>
      <w:r>
        <w:t>XML</w:t>
      </w:r>
      <w:r w:rsidRPr="00FA7BF9">
        <w:rPr>
          <w:lang w:val="ru-RU"/>
        </w:rPr>
        <w:t xml:space="preserve"> </w:t>
      </w:r>
      <w:r>
        <w:t>Android</w:t>
      </w:r>
      <w:r w:rsidRPr="00FA7BF9">
        <w:rPr>
          <w:lang w:val="ru-RU"/>
        </w:rPr>
        <w:t xml:space="preserve"> </w:t>
      </w:r>
      <w:r>
        <w:t>Studio</w:t>
      </w:r>
      <w:r w:rsidRPr="00FA7BF9">
        <w:rPr>
          <w:lang w:val="ru-RU"/>
        </w:rPr>
        <w:t xml:space="preserve">. Создание приложения с использованием элементов </w:t>
      </w:r>
      <w:proofErr w:type="spellStart"/>
      <w:r>
        <w:t>ImageButton</w:t>
      </w:r>
      <w:proofErr w:type="spellEnd"/>
      <w:r w:rsidRPr="00FA7BF9">
        <w:rPr>
          <w:lang w:val="ru-RU"/>
        </w:rPr>
        <w:t xml:space="preserve">, </w:t>
      </w:r>
      <w:proofErr w:type="spellStart"/>
      <w:r>
        <w:t>TextView</w:t>
      </w:r>
      <w:proofErr w:type="spellEnd"/>
      <w:r w:rsidRPr="00FA7BF9">
        <w:rPr>
          <w:lang w:val="ru-RU"/>
        </w:rPr>
        <w:t xml:space="preserve">, </w:t>
      </w:r>
      <w:proofErr w:type="spellStart"/>
      <w:r>
        <w:t>EditText</w:t>
      </w:r>
      <w:proofErr w:type="spellEnd"/>
      <w:r w:rsidRPr="00FA7BF9">
        <w:rPr>
          <w:lang w:val="ru-RU"/>
        </w:rPr>
        <w:t xml:space="preserve"> и обработчика нажатия на кнопку.</w:t>
      </w:r>
    </w:p>
    <w:p w:rsidR="00BD4FDB" w:rsidRPr="00FA7BF9" w:rsidRDefault="00BD4FDB">
      <w:pPr>
        <w:spacing w:after="0" w:line="360" w:lineRule="auto"/>
        <w:ind w:firstLine="709"/>
        <w:jc w:val="both"/>
        <w:rPr>
          <w:lang w:val="ru-RU"/>
        </w:rPr>
      </w:pPr>
    </w:p>
    <w:p w:rsidR="000C4E09" w:rsidRPr="00FA7BF9" w:rsidRDefault="00D0632C">
      <w:pPr>
        <w:spacing w:after="0" w:line="360" w:lineRule="auto"/>
        <w:jc w:val="center"/>
        <w:rPr>
          <w:lang w:val="ru-RU"/>
        </w:rPr>
      </w:pPr>
      <w:r w:rsidRPr="00FA7BF9">
        <w:rPr>
          <w:b/>
          <w:lang w:val="ru-RU"/>
        </w:rPr>
        <w:t>Ход работы</w:t>
      </w:r>
    </w:p>
    <w:p w:rsidR="000C4E09" w:rsidRDefault="00D0632C">
      <w:pPr>
        <w:spacing w:after="0" w:line="360" w:lineRule="auto"/>
        <w:ind w:firstLine="709"/>
        <w:jc w:val="both"/>
        <w:rPr>
          <w:lang w:val="ru-RU"/>
        </w:rPr>
      </w:pPr>
      <w:r w:rsidRPr="00FA7BF9">
        <w:rPr>
          <w:lang w:val="ru-RU"/>
        </w:rPr>
        <w:t xml:space="preserve">Для разработки пользовательского интерфейса использовался файл разметки </w:t>
      </w:r>
      <w:r>
        <w:t>activity</w:t>
      </w:r>
      <w:r w:rsidRPr="00FA7BF9">
        <w:rPr>
          <w:lang w:val="ru-RU"/>
        </w:rPr>
        <w:t>_</w:t>
      </w:r>
      <w:r>
        <w:t>main</w:t>
      </w:r>
      <w:r w:rsidRPr="00FA7BF9">
        <w:rPr>
          <w:lang w:val="ru-RU"/>
        </w:rPr>
        <w:t>.</w:t>
      </w:r>
      <w:r>
        <w:t>xml</w:t>
      </w:r>
      <w:r w:rsidRPr="00FA7BF9">
        <w:rPr>
          <w:lang w:val="ru-RU"/>
        </w:rPr>
        <w:t xml:space="preserve">, открытый в графическом редакторе </w:t>
      </w:r>
      <w:r>
        <w:t>Design</w:t>
      </w:r>
      <w:r w:rsidRPr="00FA7BF9">
        <w:rPr>
          <w:lang w:val="ru-RU"/>
        </w:rPr>
        <w:t>.</w:t>
      </w:r>
      <w:r w:rsidR="00CE1E0F">
        <w:rPr>
          <w:lang w:val="ru-RU"/>
        </w:rPr>
        <w:t xml:space="preserve"> </w:t>
      </w:r>
      <w:r w:rsidRPr="00FA7BF9">
        <w:rPr>
          <w:lang w:val="ru-RU"/>
        </w:rPr>
        <w:t xml:space="preserve">На макет </w:t>
      </w:r>
      <w:proofErr w:type="spellStart"/>
      <w:r>
        <w:t>ConstraintLayout</w:t>
      </w:r>
      <w:proofErr w:type="spellEnd"/>
      <w:r w:rsidRPr="00FA7BF9">
        <w:rPr>
          <w:lang w:val="ru-RU"/>
        </w:rPr>
        <w:t xml:space="preserve"> были добавлены три элемента представления: кнопка с изображением </w:t>
      </w:r>
      <w:proofErr w:type="spellStart"/>
      <w:r>
        <w:t>ImageButton</w:t>
      </w:r>
      <w:proofErr w:type="spellEnd"/>
      <w:r w:rsidRPr="00FA7BF9">
        <w:rPr>
          <w:lang w:val="ru-RU"/>
        </w:rPr>
        <w:t xml:space="preserve">, текстовое поле </w:t>
      </w:r>
      <w:proofErr w:type="spellStart"/>
      <w:r>
        <w:t>TextView</w:t>
      </w:r>
      <w:proofErr w:type="spellEnd"/>
      <w:r w:rsidRPr="00FA7BF9">
        <w:rPr>
          <w:lang w:val="ru-RU"/>
        </w:rPr>
        <w:t xml:space="preserve"> и кнопка </w:t>
      </w:r>
      <w:r>
        <w:t>Button</w:t>
      </w:r>
      <w:r w:rsidRPr="00FA7BF9">
        <w:rPr>
          <w:lang w:val="ru-RU"/>
        </w:rPr>
        <w:t xml:space="preserve">. После размещения элементы были выделены, и нажатием кнопки </w:t>
      </w:r>
      <w:r>
        <w:t>Infer</w:t>
      </w:r>
      <w:r w:rsidRPr="00FA7BF9">
        <w:rPr>
          <w:lang w:val="ru-RU"/>
        </w:rPr>
        <w:t xml:space="preserve"> </w:t>
      </w:r>
      <w:r>
        <w:t>Constraints</w:t>
      </w:r>
      <w:r w:rsidRPr="00FA7BF9">
        <w:rPr>
          <w:lang w:val="ru-RU"/>
        </w:rPr>
        <w:t xml:space="preserve"> установлены связи (ограничения), фиксирующие положение компонентов на экране.</w:t>
      </w:r>
    </w:p>
    <w:p w:rsidR="00CE1E0F" w:rsidRPr="00FA7BF9" w:rsidRDefault="00CE1E0F">
      <w:pPr>
        <w:spacing w:after="0" w:line="360" w:lineRule="auto"/>
        <w:ind w:firstLine="709"/>
        <w:jc w:val="both"/>
        <w:rPr>
          <w:lang w:val="ru-RU"/>
        </w:rPr>
      </w:pPr>
    </w:p>
    <w:p w:rsidR="000C4E09" w:rsidRPr="00FA7BF9" w:rsidRDefault="00EB62C5">
      <w:pPr>
        <w:spacing w:after="0" w:line="360" w:lineRule="auto"/>
        <w:jc w:val="center"/>
        <w:rPr>
          <w:lang w:val="ru-RU"/>
        </w:rPr>
      </w:pPr>
      <w:r w:rsidRPr="00EB62C5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1" name="Рисунок 1" descr="C:\Users\ykovi\OneDrive\Документы\ShareX\Screenshots\2026-10\studio64_WN3NrmHJ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studio64_WN3NrmHJd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BF9" w:rsidRPr="00FA7BF9" w:rsidRDefault="00D0632C">
      <w:pPr>
        <w:spacing w:after="0" w:line="360" w:lineRule="auto"/>
        <w:jc w:val="center"/>
        <w:rPr>
          <w:lang w:val="ru-RU"/>
        </w:rPr>
      </w:pPr>
      <w:r w:rsidRPr="00FA7BF9">
        <w:rPr>
          <w:lang w:val="ru-RU"/>
        </w:rPr>
        <w:t xml:space="preserve">Рис. 2.1 – Размещение элементов </w:t>
      </w:r>
      <w:proofErr w:type="spellStart"/>
      <w:r>
        <w:t>ImageButton</w:t>
      </w:r>
      <w:proofErr w:type="spellEnd"/>
      <w:r w:rsidRPr="00FA7BF9">
        <w:rPr>
          <w:lang w:val="ru-RU"/>
        </w:rPr>
        <w:t xml:space="preserve">, </w:t>
      </w:r>
      <w:proofErr w:type="spellStart"/>
      <w:r>
        <w:t>TextView</w:t>
      </w:r>
      <w:proofErr w:type="spellEnd"/>
      <w:r w:rsidRPr="00FA7BF9">
        <w:rPr>
          <w:lang w:val="ru-RU"/>
        </w:rPr>
        <w:t xml:space="preserve"> и </w:t>
      </w:r>
      <w:r>
        <w:t>Button</w:t>
      </w:r>
      <w:r w:rsidRPr="00FA7BF9">
        <w:rPr>
          <w:lang w:val="ru-RU"/>
        </w:rPr>
        <w:t xml:space="preserve"> в редакторе макета</w:t>
      </w:r>
      <w:r w:rsidR="00FA7BF9">
        <w:rPr>
          <w:lang w:val="ru-RU"/>
        </w:rPr>
        <w:t>.</w:t>
      </w:r>
    </w:p>
    <w:p w:rsidR="000C4E09" w:rsidRDefault="00D0632C">
      <w:pPr>
        <w:spacing w:after="0" w:line="360" w:lineRule="auto"/>
        <w:ind w:firstLine="709"/>
        <w:jc w:val="both"/>
        <w:rPr>
          <w:lang w:val="ru-RU"/>
        </w:rPr>
      </w:pPr>
      <w:r w:rsidRPr="00FA7BF9">
        <w:rPr>
          <w:lang w:val="ru-RU"/>
        </w:rPr>
        <w:lastRenderedPageBreak/>
        <w:t xml:space="preserve">Для элемента </w:t>
      </w:r>
      <w:proofErr w:type="spellStart"/>
      <w:r>
        <w:t>ImageButton</w:t>
      </w:r>
      <w:proofErr w:type="spellEnd"/>
      <w:r w:rsidRPr="00FA7BF9">
        <w:rPr>
          <w:lang w:val="ru-RU"/>
        </w:rPr>
        <w:t xml:space="preserve"> в файле </w:t>
      </w:r>
      <w:r>
        <w:t>activity</w:t>
      </w:r>
      <w:r w:rsidRPr="00FA7BF9">
        <w:rPr>
          <w:lang w:val="ru-RU"/>
        </w:rPr>
        <w:t>_</w:t>
      </w:r>
      <w:r>
        <w:t>main</w:t>
      </w:r>
      <w:r w:rsidRPr="00FA7BF9">
        <w:rPr>
          <w:lang w:val="ru-RU"/>
        </w:rPr>
        <w:t>.</w:t>
      </w:r>
      <w:r>
        <w:t>xml</w:t>
      </w:r>
      <w:r w:rsidRPr="00FA7BF9">
        <w:rPr>
          <w:lang w:val="ru-RU"/>
        </w:rPr>
        <w:t xml:space="preserve"> задано свойство </w:t>
      </w:r>
      <w:proofErr w:type="gramStart"/>
      <w:r>
        <w:t>android</w:t>
      </w:r>
      <w:r w:rsidRPr="00FA7BF9">
        <w:rPr>
          <w:lang w:val="ru-RU"/>
        </w:rPr>
        <w:t>:</w:t>
      </w:r>
      <w:r>
        <w:t>visibility</w:t>
      </w:r>
      <w:proofErr w:type="gramEnd"/>
      <w:r w:rsidRPr="00FA7BF9">
        <w:rPr>
          <w:lang w:val="ru-RU"/>
        </w:rPr>
        <w:t>="</w:t>
      </w:r>
      <w:r>
        <w:t>invisible</w:t>
      </w:r>
      <w:r w:rsidRPr="00FA7BF9">
        <w:rPr>
          <w:lang w:val="ru-RU"/>
        </w:rPr>
        <w:t xml:space="preserve">", благодаря чему при запуске программы изображение остаётся скрытым. Связи между компонентами были проверены в режиме </w:t>
      </w:r>
      <w:r>
        <w:t>Design</w:t>
      </w:r>
      <w:r w:rsidRPr="00FA7BF9">
        <w:rPr>
          <w:lang w:val="ru-RU"/>
        </w:rPr>
        <w:t>.</w:t>
      </w:r>
    </w:p>
    <w:p w:rsidR="00C66D38" w:rsidRPr="00FA7BF9" w:rsidRDefault="00C66D38">
      <w:pPr>
        <w:spacing w:after="0" w:line="360" w:lineRule="auto"/>
        <w:ind w:firstLine="709"/>
        <w:jc w:val="both"/>
        <w:rPr>
          <w:lang w:val="ru-RU"/>
        </w:rPr>
      </w:pPr>
    </w:p>
    <w:p w:rsidR="000C4E09" w:rsidRPr="00FA7BF9" w:rsidRDefault="00EB62C5">
      <w:pPr>
        <w:spacing w:after="0" w:line="360" w:lineRule="auto"/>
        <w:jc w:val="center"/>
        <w:rPr>
          <w:lang w:val="ru-RU"/>
        </w:rPr>
      </w:pPr>
      <w:r w:rsidRPr="00EB62C5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2" name="Рисунок 2" descr="C:\Users\ykovi\OneDrive\Документы\ShareX\Screenshots\2026-10\studio64_9WeZWGMmQ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ovi\OneDrive\Документы\ShareX\Screenshots\2026-10\studio64_9WeZWGMmQ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E09" w:rsidRDefault="00D0632C">
      <w:pPr>
        <w:spacing w:after="0" w:line="360" w:lineRule="auto"/>
        <w:jc w:val="center"/>
        <w:rPr>
          <w:lang w:val="ru-RU"/>
        </w:rPr>
      </w:pPr>
      <w:r w:rsidRPr="00FA7BF9">
        <w:rPr>
          <w:lang w:val="ru-RU"/>
        </w:rPr>
        <w:t xml:space="preserve">Рис. 2.2 – Привязка компонентов кнопкой </w:t>
      </w:r>
      <w:r>
        <w:t>Infer</w:t>
      </w:r>
      <w:r w:rsidRPr="00FA7BF9">
        <w:rPr>
          <w:lang w:val="ru-RU"/>
        </w:rPr>
        <w:t xml:space="preserve"> </w:t>
      </w:r>
      <w:r>
        <w:t>Constraints</w:t>
      </w:r>
      <w:r w:rsidR="00FA7BF9">
        <w:rPr>
          <w:lang w:val="ru-RU"/>
        </w:rPr>
        <w:t>.</w:t>
      </w:r>
    </w:p>
    <w:p w:rsidR="00FA7BF9" w:rsidRPr="00FA7BF9" w:rsidRDefault="00FA7BF9">
      <w:pPr>
        <w:spacing w:after="0" w:line="360" w:lineRule="auto"/>
        <w:jc w:val="center"/>
        <w:rPr>
          <w:lang w:val="ru-RU"/>
        </w:rPr>
      </w:pPr>
    </w:p>
    <w:p w:rsidR="000C4E09" w:rsidRDefault="00D0632C">
      <w:pPr>
        <w:spacing w:after="0" w:line="360" w:lineRule="auto"/>
        <w:ind w:firstLine="709"/>
        <w:jc w:val="both"/>
        <w:rPr>
          <w:lang w:val="ru-RU"/>
        </w:rPr>
      </w:pPr>
      <w:r w:rsidRPr="00FA7BF9">
        <w:rPr>
          <w:lang w:val="ru-RU"/>
        </w:rPr>
        <w:t xml:space="preserve">В файле </w:t>
      </w:r>
      <w:proofErr w:type="spellStart"/>
      <w:r>
        <w:t>MainActivity</w:t>
      </w:r>
      <w:proofErr w:type="spellEnd"/>
      <w:r w:rsidRPr="00FA7BF9">
        <w:rPr>
          <w:lang w:val="ru-RU"/>
        </w:rPr>
        <w:t>.</w:t>
      </w:r>
      <w:r>
        <w:t>java</w:t>
      </w:r>
      <w:r w:rsidRPr="00FA7BF9">
        <w:rPr>
          <w:lang w:val="ru-RU"/>
        </w:rPr>
        <w:t xml:space="preserve"> были объявлены три переменные ссылочного типа: </w:t>
      </w:r>
      <w:proofErr w:type="spellStart"/>
      <w:r>
        <w:t>myTextView</w:t>
      </w:r>
      <w:proofErr w:type="spellEnd"/>
      <w:r w:rsidRPr="00FA7BF9">
        <w:rPr>
          <w:lang w:val="ru-RU"/>
        </w:rPr>
        <w:t xml:space="preserve">, </w:t>
      </w:r>
      <w:proofErr w:type="spellStart"/>
      <w:r>
        <w:t>myButton</w:t>
      </w:r>
      <w:proofErr w:type="spellEnd"/>
      <w:r w:rsidRPr="00FA7BF9">
        <w:rPr>
          <w:lang w:val="ru-RU"/>
        </w:rPr>
        <w:t xml:space="preserve"> и </w:t>
      </w:r>
      <w:proofErr w:type="spellStart"/>
      <w:r>
        <w:t>myImageButton</w:t>
      </w:r>
      <w:proofErr w:type="spellEnd"/>
      <w:r w:rsidRPr="00FA7BF9">
        <w:rPr>
          <w:lang w:val="ru-RU"/>
        </w:rPr>
        <w:t xml:space="preserve">. После вызова </w:t>
      </w:r>
      <w:proofErr w:type="spellStart"/>
      <w:proofErr w:type="gramStart"/>
      <w:r>
        <w:t>setContentView</w:t>
      </w:r>
      <w:proofErr w:type="spellEnd"/>
      <w:r w:rsidRPr="00FA7BF9">
        <w:rPr>
          <w:lang w:val="ru-RU"/>
        </w:rPr>
        <w:t>(</w:t>
      </w:r>
      <w:proofErr w:type="gramEnd"/>
      <w:r w:rsidRPr="00FA7BF9">
        <w:rPr>
          <w:lang w:val="ru-RU"/>
        </w:rPr>
        <w:t xml:space="preserve">) через метод </w:t>
      </w:r>
      <w:proofErr w:type="spellStart"/>
      <w:r>
        <w:t>findViewById</w:t>
      </w:r>
      <w:proofErr w:type="spellEnd"/>
      <w:r w:rsidRPr="00FA7BF9">
        <w:rPr>
          <w:lang w:val="ru-RU"/>
        </w:rPr>
        <w:t xml:space="preserve">() получены ссылки на соответствующие элементы разметки. К кнопке </w:t>
      </w:r>
      <w:proofErr w:type="spellStart"/>
      <w:r>
        <w:t>myButton</w:t>
      </w:r>
      <w:proofErr w:type="spellEnd"/>
      <w:r w:rsidRPr="00FA7BF9">
        <w:rPr>
          <w:lang w:val="ru-RU"/>
        </w:rPr>
        <w:t xml:space="preserve"> был привязан обработчик нажатия </w:t>
      </w:r>
      <w:proofErr w:type="spellStart"/>
      <w:r>
        <w:t>buttonListener</w:t>
      </w:r>
      <w:proofErr w:type="spellEnd"/>
      <w:r w:rsidRPr="00FA7BF9">
        <w:rPr>
          <w:lang w:val="ru-RU"/>
        </w:rPr>
        <w:t xml:space="preserve"> класса </w:t>
      </w:r>
      <w:r>
        <w:t>View</w:t>
      </w:r>
      <w:r w:rsidRPr="00FA7BF9">
        <w:rPr>
          <w:lang w:val="ru-RU"/>
        </w:rPr>
        <w:t>.</w:t>
      </w:r>
      <w:proofErr w:type="spellStart"/>
      <w:r>
        <w:t>OnClickListener</w:t>
      </w:r>
      <w:proofErr w:type="spellEnd"/>
      <w:r w:rsidRPr="00FA7BF9">
        <w:rPr>
          <w:lang w:val="ru-RU"/>
        </w:rPr>
        <w:t>.</w:t>
      </w:r>
    </w:p>
    <w:p w:rsidR="002B408A" w:rsidRPr="00FA7BF9" w:rsidRDefault="002B408A">
      <w:pPr>
        <w:spacing w:after="0" w:line="360" w:lineRule="auto"/>
        <w:ind w:firstLine="709"/>
        <w:jc w:val="both"/>
        <w:rPr>
          <w:lang w:val="ru-RU"/>
        </w:rPr>
      </w:pPr>
    </w:p>
    <w:p w:rsidR="000C4E09" w:rsidRPr="00FA7BF9" w:rsidRDefault="00EB62C5" w:rsidP="00956F6A">
      <w:pPr>
        <w:spacing w:after="0" w:line="360" w:lineRule="auto"/>
        <w:jc w:val="center"/>
        <w:rPr>
          <w:lang w:val="ru-RU"/>
        </w:rPr>
      </w:pPr>
      <w:r w:rsidRPr="00EB62C5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studio64_vEm0UA89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OneDrive\Документы\ShareX\Screenshots\2026-10\studio64_vEm0UA89f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E09" w:rsidRDefault="00D0632C">
      <w:pPr>
        <w:spacing w:after="0" w:line="360" w:lineRule="auto"/>
        <w:jc w:val="center"/>
        <w:rPr>
          <w:lang w:val="ru-RU"/>
        </w:rPr>
      </w:pPr>
      <w:r w:rsidRPr="00FA7BF9">
        <w:rPr>
          <w:lang w:val="ru-RU"/>
        </w:rPr>
        <w:t xml:space="preserve">Рис. 2.3 – Код обработчика нажатия в файле </w:t>
      </w:r>
      <w:proofErr w:type="spellStart"/>
      <w:r>
        <w:t>MainActivity</w:t>
      </w:r>
      <w:proofErr w:type="spellEnd"/>
      <w:r w:rsidRPr="00FA7BF9">
        <w:rPr>
          <w:lang w:val="ru-RU"/>
        </w:rPr>
        <w:t>.</w:t>
      </w:r>
      <w:r>
        <w:t>java</w:t>
      </w:r>
      <w:r w:rsidR="00FA7BF9">
        <w:rPr>
          <w:lang w:val="ru-RU"/>
        </w:rPr>
        <w:t>.</w:t>
      </w:r>
    </w:p>
    <w:p w:rsidR="00FA7BF9" w:rsidRPr="00FA7BF9" w:rsidRDefault="00FA7BF9">
      <w:pPr>
        <w:spacing w:after="0" w:line="360" w:lineRule="auto"/>
        <w:jc w:val="center"/>
        <w:rPr>
          <w:lang w:val="ru-RU"/>
        </w:rPr>
      </w:pPr>
    </w:p>
    <w:p w:rsidR="000C4E09" w:rsidRPr="00FA7BF9" w:rsidRDefault="00D0632C">
      <w:pPr>
        <w:spacing w:after="0" w:line="360" w:lineRule="auto"/>
        <w:ind w:firstLine="709"/>
        <w:jc w:val="both"/>
        <w:rPr>
          <w:lang w:val="ru-RU"/>
        </w:rPr>
      </w:pPr>
      <w:r w:rsidRPr="00FA7BF9">
        <w:rPr>
          <w:lang w:val="ru-RU"/>
        </w:rPr>
        <w:t xml:space="preserve">Приложение было собрано и запущено на виртуальном устройстве </w:t>
      </w:r>
      <w:r>
        <w:t>Medium</w:t>
      </w:r>
      <w:r w:rsidRPr="00FA7BF9">
        <w:rPr>
          <w:lang w:val="ru-RU"/>
        </w:rPr>
        <w:t xml:space="preserve"> </w:t>
      </w:r>
      <w:r>
        <w:t>Phone</w:t>
      </w:r>
      <w:r w:rsidRPr="00FA7BF9">
        <w:rPr>
          <w:lang w:val="ru-RU"/>
        </w:rPr>
        <w:t xml:space="preserve"> </w:t>
      </w:r>
      <w:r>
        <w:t>API</w:t>
      </w:r>
      <w:r w:rsidR="00A23F26">
        <w:rPr>
          <w:lang w:val="ru-RU"/>
        </w:rPr>
        <w:t xml:space="preserve"> 37.0. </w:t>
      </w:r>
      <w:r w:rsidRPr="00FA7BF9">
        <w:rPr>
          <w:lang w:val="ru-RU"/>
        </w:rPr>
        <w:t>После нажатия кнопки текст п</w:t>
      </w:r>
      <w:r w:rsidR="00A23F26">
        <w:rPr>
          <w:lang w:val="ru-RU"/>
        </w:rPr>
        <w:t>оля изменился на «Работает</w:t>
      </w:r>
      <w:r w:rsidR="000446C8">
        <w:rPr>
          <w:lang w:val="ru-RU"/>
        </w:rPr>
        <w:t>», что является подтверждением корректной работы</w:t>
      </w:r>
      <w:r w:rsidRPr="00FA7BF9">
        <w:rPr>
          <w:lang w:val="ru-RU"/>
        </w:rPr>
        <w:t xml:space="preserve"> обработчика события нажатия.</w:t>
      </w:r>
    </w:p>
    <w:p w:rsidR="000C4E09" w:rsidRDefault="000C4E09">
      <w:pPr>
        <w:spacing w:after="0" w:line="360" w:lineRule="auto"/>
        <w:jc w:val="center"/>
        <w:rPr>
          <w:lang w:val="ru-RU"/>
        </w:rPr>
      </w:pPr>
    </w:p>
    <w:p w:rsidR="00B17906" w:rsidRPr="00FA7BF9" w:rsidRDefault="00EB62C5">
      <w:pPr>
        <w:spacing w:after="0" w:line="360" w:lineRule="auto"/>
        <w:jc w:val="center"/>
        <w:rPr>
          <w:lang w:val="ru-RU"/>
        </w:rPr>
      </w:pPr>
      <w:r w:rsidRPr="00EB62C5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studio64_3MXBeg9vF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studio64_3MXBeg9vFq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BA" w:rsidRPr="00FA7BF9" w:rsidRDefault="002674A2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>Рис. 2.4</w:t>
      </w:r>
      <w:r w:rsidR="00D0632C" w:rsidRPr="00FA7BF9">
        <w:rPr>
          <w:lang w:val="ru-RU"/>
        </w:rPr>
        <w:t xml:space="preserve"> – Результат работы приложения после нажатия кнопки</w:t>
      </w:r>
    </w:p>
    <w:p w:rsidR="00B51B70" w:rsidRPr="00FA7BF9" w:rsidRDefault="009D06BA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lastRenderedPageBreak/>
        <w:t>Листинг программы: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com.example.ivlevlab2;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android.widget.ImageButton;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android.widget.TextView;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proofErr w:type="gramStart"/>
      <w:r w:rsidRPr="002A195A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class MainActivity extends AppCompatActivity {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A195A">
        <w:rPr>
          <w:rFonts w:ascii="Courier New" w:hAnsi="Courier New" w:cs="Courier New"/>
          <w:sz w:val="24"/>
          <w:szCs w:val="24"/>
        </w:rPr>
        <w:t>TextView</w:t>
      </w:r>
      <w:proofErr w:type="spellEnd"/>
      <w:r w:rsidRPr="002A195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A195A">
        <w:rPr>
          <w:rFonts w:ascii="Courier New" w:hAnsi="Courier New" w:cs="Courier New"/>
          <w:sz w:val="24"/>
          <w:szCs w:val="24"/>
        </w:rPr>
        <w:t>myTextView</w:t>
      </w:r>
      <w:proofErr w:type="spellEnd"/>
      <w:r w:rsidRPr="002A195A">
        <w:rPr>
          <w:rFonts w:ascii="Courier New" w:hAnsi="Courier New" w:cs="Courier New"/>
          <w:sz w:val="24"/>
          <w:szCs w:val="24"/>
        </w:rPr>
        <w:t>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Butto</w:t>
      </w:r>
      <w:r w:rsidR="00727959">
        <w:rPr>
          <w:rFonts w:ascii="Courier New" w:hAnsi="Courier New" w:cs="Courier New"/>
          <w:sz w:val="24"/>
          <w:szCs w:val="24"/>
        </w:rPr>
        <w:t xml:space="preserve">n </w:t>
      </w:r>
      <w:proofErr w:type="spellStart"/>
      <w:r w:rsidR="00727959">
        <w:rPr>
          <w:rFonts w:ascii="Courier New" w:hAnsi="Courier New" w:cs="Courier New"/>
          <w:sz w:val="24"/>
          <w:szCs w:val="24"/>
        </w:rPr>
        <w:t>myButton</w:t>
      </w:r>
      <w:proofErr w:type="spellEnd"/>
      <w:r w:rsidR="00727959">
        <w:rPr>
          <w:rFonts w:ascii="Courier New" w:hAnsi="Courier New" w:cs="Courier New"/>
          <w:sz w:val="24"/>
          <w:szCs w:val="24"/>
        </w:rPr>
        <w:t>;</w:t>
      </w:r>
    </w:p>
    <w:p w:rsidR="000C4E09" w:rsidRPr="002A195A" w:rsidRDefault="00727959">
      <w:pPr>
        <w:keepLines/>
        <w:spacing w:after="0" w:line="240" w:lineRule="auto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ImageButton myImageButton;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@Override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>savedInstanceState);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>R.layout.activity_main);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myTextView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= findViewById(R.id.textView);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myButton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= findViewById(R.id.button);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myImageButton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= findViewById(R.id.imageButton);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myButton.setOnClickListener(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>buttonListener);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}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View.OnClickListener buttonListener = new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View.OnClickListener(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>) {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@Override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myTextView.setText(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>"Ура! Работает!");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A195A">
        <w:rPr>
          <w:rFonts w:ascii="Courier New" w:hAnsi="Courier New" w:cs="Courier New"/>
          <w:sz w:val="24"/>
          <w:szCs w:val="24"/>
        </w:rPr>
        <w:t>myImageButton.setVisibility(</w:t>
      </w:r>
      <w:proofErr w:type="gramEnd"/>
      <w:r w:rsidRPr="002A195A">
        <w:rPr>
          <w:rFonts w:ascii="Courier New" w:hAnsi="Courier New" w:cs="Courier New"/>
          <w:sz w:val="24"/>
          <w:szCs w:val="24"/>
        </w:rPr>
        <w:t>View.VISIBLE);</w:t>
      </w:r>
    </w:p>
    <w:p w:rsidR="000C4E09" w:rsidRPr="00A23F26" w:rsidRDefault="00D0632C">
      <w:pPr>
        <w:keepLines/>
        <w:spacing w:after="0" w:line="240" w:lineRule="auto"/>
        <w:rPr>
          <w:sz w:val="24"/>
          <w:szCs w:val="24"/>
        </w:rPr>
      </w:pPr>
      <w:r w:rsidRPr="002A195A">
        <w:rPr>
          <w:rFonts w:ascii="Courier New" w:hAnsi="Courier New" w:cs="Courier New"/>
          <w:sz w:val="24"/>
          <w:szCs w:val="24"/>
        </w:rPr>
        <w:t xml:space="preserve">        </w:t>
      </w:r>
      <w:r w:rsidRPr="00A23F26">
        <w:rPr>
          <w:rFonts w:ascii="Courier New" w:hAnsi="Courier New" w:cs="Courier New"/>
          <w:sz w:val="24"/>
          <w:szCs w:val="24"/>
        </w:rPr>
        <w:t>}</w:t>
      </w:r>
    </w:p>
    <w:p w:rsidR="000C4E09" w:rsidRPr="002A195A" w:rsidRDefault="00D0632C">
      <w:pPr>
        <w:keepLines/>
        <w:spacing w:after="0" w:line="240" w:lineRule="auto"/>
        <w:rPr>
          <w:sz w:val="24"/>
          <w:szCs w:val="24"/>
          <w:lang w:val="ru-RU"/>
        </w:rPr>
      </w:pPr>
      <w:r w:rsidRPr="00A23F26">
        <w:rPr>
          <w:rFonts w:ascii="Courier New" w:hAnsi="Courier New" w:cs="Courier New"/>
          <w:sz w:val="24"/>
          <w:szCs w:val="24"/>
        </w:rPr>
        <w:t xml:space="preserve">    </w:t>
      </w:r>
      <w:r w:rsidRPr="002A195A">
        <w:rPr>
          <w:rFonts w:ascii="Courier New" w:hAnsi="Courier New" w:cs="Courier New"/>
          <w:sz w:val="24"/>
          <w:szCs w:val="24"/>
          <w:lang w:val="ru-RU"/>
        </w:rPr>
        <w:t>};</w:t>
      </w:r>
    </w:p>
    <w:p w:rsidR="009C5B2F" w:rsidRDefault="00D0632C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2A195A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7435AA" w:rsidRPr="00E03712" w:rsidRDefault="007435AA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:rsidR="000C4E09" w:rsidRDefault="00D0632C" w:rsidP="00CB1F51">
      <w:pPr>
        <w:spacing w:after="0" w:line="360" w:lineRule="auto"/>
        <w:ind w:firstLine="709"/>
        <w:jc w:val="both"/>
        <w:rPr>
          <w:lang w:val="ru-RU"/>
        </w:rPr>
      </w:pPr>
      <w:r w:rsidRPr="00FA7BF9">
        <w:rPr>
          <w:b/>
          <w:lang w:val="ru-RU"/>
        </w:rPr>
        <w:t xml:space="preserve">Вывод: </w:t>
      </w:r>
      <w:r w:rsidRPr="00FA7BF9">
        <w:rPr>
          <w:lang w:val="ru-RU"/>
        </w:rPr>
        <w:t xml:space="preserve">в результате практической работы были изучены основные элементы разметки </w:t>
      </w:r>
      <w:r>
        <w:t>XML</w:t>
      </w:r>
      <w:r w:rsidRPr="00FA7BF9">
        <w:rPr>
          <w:lang w:val="ru-RU"/>
        </w:rPr>
        <w:t xml:space="preserve"> в </w:t>
      </w:r>
      <w:r>
        <w:t>Android</w:t>
      </w:r>
      <w:r w:rsidRPr="00FA7BF9">
        <w:rPr>
          <w:lang w:val="ru-RU"/>
        </w:rPr>
        <w:t xml:space="preserve"> </w:t>
      </w:r>
      <w:r>
        <w:t>Studio</w:t>
      </w:r>
      <w:r w:rsidRPr="00FA7BF9">
        <w:rPr>
          <w:lang w:val="ru-RU"/>
        </w:rPr>
        <w:t xml:space="preserve"> </w:t>
      </w:r>
      <w:r w:rsidR="00741171">
        <w:rPr>
          <w:lang w:val="ru-RU"/>
        </w:rPr>
        <w:t>(</w:t>
      </w:r>
      <w:proofErr w:type="spellStart"/>
      <w:r>
        <w:t>ImageButton</w:t>
      </w:r>
      <w:proofErr w:type="spellEnd"/>
      <w:r w:rsidRPr="00FA7BF9">
        <w:rPr>
          <w:lang w:val="ru-RU"/>
        </w:rPr>
        <w:t xml:space="preserve">, </w:t>
      </w:r>
      <w:proofErr w:type="spellStart"/>
      <w:r>
        <w:t>TextView</w:t>
      </w:r>
      <w:proofErr w:type="spellEnd"/>
      <w:r w:rsidRPr="00FA7BF9">
        <w:rPr>
          <w:lang w:val="ru-RU"/>
        </w:rPr>
        <w:t xml:space="preserve"> и </w:t>
      </w:r>
      <w:r>
        <w:t>Button</w:t>
      </w:r>
      <w:r w:rsidR="00741171">
        <w:rPr>
          <w:lang w:val="ru-RU"/>
        </w:rPr>
        <w:t>) и</w:t>
      </w:r>
      <w:r w:rsidRPr="00FA7BF9">
        <w:rPr>
          <w:lang w:val="ru-RU"/>
        </w:rPr>
        <w:t xml:space="preserve"> назначение контейнера </w:t>
      </w:r>
      <w:proofErr w:type="spellStart"/>
      <w:r>
        <w:t>ConstraintLayout</w:t>
      </w:r>
      <w:proofErr w:type="spellEnd"/>
      <w:r w:rsidRPr="00FA7BF9">
        <w:rPr>
          <w:lang w:val="ru-RU"/>
        </w:rPr>
        <w:t>. Создано приложение с полем вывода текста и кнопкой</w:t>
      </w:r>
      <w:r w:rsidR="00B0062E">
        <w:rPr>
          <w:lang w:val="ru-RU"/>
        </w:rPr>
        <w:t xml:space="preserve"> и</w:t>
      </w:r>
      <w:r w:rsidR="00C52E22">
        <w:rPr>
          <w:lang w:val="ru-RU"/>
        </w:rPr>
        <w:t xml:space="preserve"> </w:t>
      </w:r>
      <w:r w:rsidR="00745269">
        <w:rPr>
          <w:lang w:val="ru-RU"/>
        </w:rPr>
        <w:t xml:space="preserve">с </w:t>
      </w:r>
      <w:r w:rsidR="00C52E22">
        <w:rPr>
          <w:lang w:val="ru-RU"/>
        </w:rPr>
        <w:t>обработчик</w:t>
      </w:r>
      <w:r w:rsidR="00745269">
        <w:rPr>
          <w:lang w:val="ru-RU"/>
        </w:rPr>
        <w:t>ом</w:t>
      </w:r>
      <w:r w:rsidR="00C52E22">
        <w:rPr>
          <w:lang w:val="ru-RU"/>
        </w:rPr>
        <w:t xml:space="preserve"> нажатия </w:t>
      </w:r>
      <w:r w:rsidRPr="00FA7BF9">
        <w:rPr>
          <w:lang w:val="ru-RU"/>
        </w:rPr>
        <w:t>на экране.</w:t>
      </w:r>
      <w:bookmarkStart w:id="0" w:name="_GoBack"/>
      <w:bookmarkEnd w:id="0"/>
    </w:p>
    <w:p w:rsidR="00E03712" w:rsidRPr="00FA7BF9" w:rsidRDefault="00E03712" w:rsidP="00CB1F51">
      <w:pPr>
        <w:spacing w:after="0" w:line="360" w:lineRule="auto"/>
        <w:ind w:firstLine="709"/>
        <w:jc w:val="both"/>
        <w:rPr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0C4E09">
        <w:tc>
          <w:tcPr>
            <w:tcW w:w="1761" w:type="dxa"/>
          </w:tcPr>
          <w:p w:rsidR="000C4E09" w:rsidRPr="00CA5342" w:rsidRDefault="00CA5342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0C4E09" w:rsidRPr="00CA5342" w:rsidRDefault="00D0632C" w:rsidP="00CA5342">
            <w:pPr>
              <w:spacing w:after="0" w:line="360" w:lineRule="auto"/>
              <w:rPr>
                <w:lang w:val="ru-RU"/>
              </w:rPr>
            </w:pPr>
            <w:r>
              <w:t xml:space="preserve">Ивлев Яков </w:t>
            </w:r>
            <w:r w:rsidR="00CA5342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0C4E09" w:rsidRDefault="000C4E09">
            <w:pPr>
              <w:spacing w:after="0" w:line="360" w:lineRule="auto"/>
            </w:pPr>
          </w:p>
        </w:tc>
      </w:tr>
      <w:tr w:rsidR="000C4E09">
        <w:tc>
          <w:tcPr>
            <w:tcW w:w="1761" w:type="dxa"/>
          </w:tcPr>
          <w:p w:rsidR="000C4E09" w:rsidRDefault="00D0632C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0C4E09" w:rsidRDefault="00D0632C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0C4E09" w:rsidRDefault="000C4E09">
            <w:pPr>
              <w:spacing w:after="0" w:line="360" w:lineRule="auto"/>
            </w:pPr>
          </w:p>
        </w:tc>
      </w:tr>
    </w:tbl>
    <w:p w:rsidR="00D0632C" w:rsidRDefault="00D0632C"/>
    <w:sectPr w:rsidR="00D0632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6C8"/>
    <w:rsid w:val="0006063C"/>
    <w:rsid w:val="000C33FC"/>
    <w:rsid w:val="000C4E09"/>
    <w:rsid w:val="000E06C0"/>
    <w:rsid w:val="0015074B"/>
    <w:rsid w:val="002674A2"/>
    <w:rsid w:val="0029639D"/>
    <w:rsid w:val="002A195A"/>
    <w:rsid w:val="002B408A"/>
    <w:rsid w:val="00326F90"/>
    <w:rsid w:val="004A3B38"/>
    <w:rsid w:val="00554892"/>
    <w:rsid w:val="005679E5"/>
    <w:rsid w:val="00727959"/>
    <w:rsid w:val="00741171"/>
    <w:rsid w:val="007435AA"/>
    <w:rsid w:val="00745269"/>
    <w:rsid w:val="0094125A"/>
    <w:rsid w:val="00956F6A"/>
    <w:rsid w:val="009C5B2F"/>
    <w:rsid w:val="009D06BA"/>
    <w:rsid w:val="00A23F26"/>
    <w:rsid w:val="00AA1D8D"/>
    <w:rsid w:val="00AF7416"/>
    <w:rsid w:val="00B0062E"/>
    <w:rsid w:val="00B17906"/>
    <w:rsid w:val="00B47730"/>
    <w:rsid w:val="00B51B70"/>
    <w:rsid w:val="00BD4FDB"/>
    <w:rsid w:val="00C21ED6"/>
    <w:rsid w:val="00C52E22"/>
    <w:rsid w:val="00C66D38"/>
    <w:rsid w:val="00C92C62"/>
    <w:rsid w:val="00CA5342"/>
    <w:rsid w:val="00CB0664"/>
    <w:rsid w:val="00CB1F51"/>
    <w:rsid w:val="00CE1E0F"/>
    <w:rsid w:val="00D0632C"/>
    <w:rsid w:val="00D66472"/>
    <w:rsid w:val="00E03712"/>
    <w:rsid w:val="00EB62C5"/>
    <w:rsid w:val="00F77540"/>
    <w:rsid w:val="00FA7B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BCE0785-0D6F-463E-A56A-2069C4E5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C28CC8-6E1E-4619-A486-AE87D5F41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36</cp:revision>
  <dcterms:created xsi:type="dcterms:W3CDTF">2013-12-23T23:15:00Z</dcterms:created>
  <dcterms:modified xsi:type="dcterms:W3CDTF">2026-10-18T09:51:00Z</dcterms:modified>
  <cp:category/>
</cp:coreProperties>
</file>