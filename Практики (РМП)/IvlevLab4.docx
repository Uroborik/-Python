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223" w:rsidRPr="00A71205" w:rsidRDefault="00B27311">
      <w:pPr>
        <w:spacing w:after="0" w:line="360" w:lineRule="auto"/>
        <w:jc w:val="center"/>
        <w:rPr>
          <w:lang w:val="ru-RU"/>
        </w:rPr>
      </w:pPr>
      <w:r w:rsidRPr="00A71205">
        <w:rPr>
          <w:b/>
          <w:lang w:val="ru-RU"/>
        </w:rPr>
        <w:t>Практическая работа № 4</w:t>
      </w:r>
    </w:p>
    <w:p w:rsidR="00E55223" w:rsidRDefault="00B27311">
      <w:pPr>
        <w:spacing w:after="0" w:line="360" w:lineRule="auto"/>
        <w:jc w:val="center"/>
        <w:rPr>
          <w:b/>
          <w:lang w:val="ru-RU"/>
        </w:rPr>
      </w:pPr>
      <w:r w:rsidRPr="00A71205">
        <w:rPr>
          <w:b/>
          <w:lang w:val="ru-RU"/>
        </w:rPr>
        <w:t>Строковые и цветовые ресурсы</w:t>
      </w:r>
    </w:p>
    <w:p w:rsidR="00A378D5" w:rsidRPr="00A71205" w:rsidRDefault="00A378D5">
      <w:pPr>
        <w:spacing w:after="0" w:line="360" w:lineRule="auto"/>
        <w:jc w:val="center"/>
        <w:rPr>
          <w:lang w:val="ru-RU"/>
        </w:rPr>
      </w:pPr>
    </w:p>
    <w:p w:rsidR="00E55223" w:rsidRDefault="00B27311">
      <w:pPr>
        <w:spacing w:after="0" w:line="360" w:lineRule="auto"/>
        <w:ind w:firstLine="709"/>
        <w:jc w:val="both"/>
        <w:rPr>
          <w:lang w:val="ru-RU"/>
        </w:rPr>
      </w:pPr>
      <w:r w:rsidRPr="00A71205">
        <w:rPr>
          <w:b/>
          <w:lang w:val="ru-RU"/>
        </w:rPr>
        <w:t xml:space="preserve">Цель работы: </w:t>
      </w:r>
      <w:r w:rsidRPr="00A71205">
        <w:rPr>
          <w:lang w:val="ru-RU"/>
        </w:rPr>
        <w:t>изучение правил создания строковых и цветовых ресурсов проекта, создание приложения с использованием этих ресурсов.</w:t>
      </w:r>
    </w:p>
    <w:p w:rsidR="00A378D5" w:rsidRPr="00A71205" w:rsidRDefault="00A378D5">
      <w:pPr>
        <w:spacing w:after="0" w:line="360" w:lineRule="auto"/>
        <w:ind w:firstLine="709"/>
        <w:jc w:val="both"/>
        <w:rPr>
          <w:lang w:val="ru-RU"/>
        </w:rPr>
      </w:pPr>
    </w:p>
    <w:p w:rsidR="00E55223" w:rsidRPr="009B25C7" w:rsidRDefault="00B27311">
      <w:pPr>
        <w:spacing w:after="0" w:line="360" w:lineRule="auto"/>
        <w:jc w:val="center"/>
        <w:rPr>
          <w:lang w:val="ru-RU"/>
        </w:rPr>
      </w:pPr>
      <w:r w:rsidRPr="009B25C7">
        <w:rPr>
          <w:b/>
          <w:lang w:val="ru-RU"/>
        </w:rPr>
        <w:t>Ход работы</w:t>
      </w:r>
    </w:p>
    <w:p w:rsidR="00A71205" w:rsidRPr="00A71205" w:rsidRDefault="00B27311" w:rsidP="00A71205">
      <w:pPr>
        <w:spacing w:after="0" w:line="360" w:lineRule="auto"/>
        <w:ind w:firstLine="709"/>
        <w:jc w:val="both"/>
        <w:rPr>
          <w:lang w:val="ru-RU"/>
        </w:rPr>
      </w:pPr>
      <w:r w:rsidRPr="00A71205">
        <w:rPr>
          <w:lang w:val="ru-RU"/>
        </w:rPr>
        <w:t xml:space="preserve">Ресурсы строк являются одним из важных компонентов приложения и используются для работы со всем текстом, содержащимся в окнах приложения, включая заголовки окон и локализацию на другие языки. </w:t>
      </w:r>
      <w:r>
        <w:t>XML</w:t>
      </w:r>
      <w:r w:rsidRPr="00A71205">
        <w:rPr>
          <w:lang w:val="ru-RU"/>
        </w:rPr>
        <w:t xml:space="preserve">-файлы, хранящие строковые ресурсы, располагаются в папке </w:t>
      </w:r>
      <w:r>
        <w:t>res</w:t>
      </w:r>
      <w:r w:rsidRPr="00A71205">
        <w:rPr>
          <w:lang w:val="ru-RU"/>
        </w:rPr>
        <w:t>/</w:t>
      </w:r>
      <w:r>
        <w:t>values</w:t>
      </w:r>
      <w:r w:rsidRPr="00A71205">
        <w:rPr>
          <w:lang w:val="ru-RU"/>
        </w:rPr>
        <w:t xml:space="preserve">, основным из них является файл </w:t>
      </w:r>
      <w:r>
        <w:t>strings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>.</w:t>
      </w:r>
      <w:r w:rsidR="00A71205" w:rsidRPr="00A71205">
        <w:rPr>
          <w:lang w:val="ru-RU"/>
        </w:rPr>
        <w:t xml:space="preserve"> В файле </w:t>
      </w:r>
      <w:r w:rsidR="00A71205">
        <w:t>strings</w:t>
      </w:r>
      <w:r w:rsidR="00A71205" w:rsidRPr="00A71205">
        <w:rPr>
          <w:lang w:val="ru-RU"/>
        </w:rPr>
        <w:t>.</w:t>
      </w:r>
      <w:r w:rsidR="00A71205">
        <w:t>xml</w:t>
      </w:r>
      <w:r w:rsidR="00A71205" w:rsidRPr="00A71205">
        <w:rPr>
          <w:lang w:val="ru-RU"/>
        </w:rPr>
        <w:t xml:space="preserve"> изначально определён единственный ресурс </w:t>
      </w:r>
      <w:r w:rsidR="00A71205">
        <w:t>app</w:t>
      </w:r>
      <w:r w:rsidR="00A71205" w:rsidRPr="00A71205">
        <w:rPr>
          <w:lang w:val="ru-RU"/>
        </w:rPr>
        <w:t>_</w:t>
      </w:r>
      <w:r w:rsidR="00A71205">
        <w:t>name</w:t>
      </w:r>
      <w:r w:rsidR="00A71205" w:rsidRPr="00A71205">
        <w:rPr>
          <w:lang w:val="ru-RU"/>
        </w:rPr>
        <w:t xml:space="preserve">, задающий название приложения. В него был добавлен новый строковый ресурс </w:t>
      </w:r>
      <w:r w:rsidR="00A71205">
        <w:t>message</w:t>
      </w:r>
      <w:r w:rsidR="00A71205" w:rsidRPr="00A71205">
        <w:rPr>
          <w:lang w:val="ru-RU"/>
        </w:rPr>
        <w:t xml:space="preserve"> со значением «</w:t>
      </w:r>
      <w:r w:rsidR="00A71205">
        <w:t>Hello</w:t>
      </w:r>
      <w:r w:rsidR="00A71205" w:rsidRPr="00A71205">
        <w:rPr>
          <w:lang w:val="ru-RU"/>
        </w:rPr>
        <w:t xml:space="preserve"> </w:t>
      </w:r>
      <w:r w:rsidR="00A71205">
        <w:t>Android</w:t>
      </w:r>
      <w:r w:rsidR="00A71205" w:rsidRPr="00A71205">
        <w:rPr>
          <w:lang w:val="ru-RU"/>
        </w:rPr>
        <w:t>!». Каждый отдельный ресурс определяется элементом &lt;</w:t>
      </w:r>
      <w:r w:rsidR="00A71205">
        <w:t>string</w:t>
      </w:r>
      <w:r w:rsidR="00A71205" w:rsidRPr="00A71205">
        <w:rPr>
          <w:lang w:val="ru-RU"/>
        </w:rPr>
        <w:t xml:space="preserve">&gt;, а его атрибут </w:t>
      </w:r>
      <w:r w:rsidR="00A71205">
        <w:t>name</w:t>
      </w:r>
      <w:r w:rsidR="00A71205" w:rsidRPr="00A71205">
        <w:rPr>
          <w:lang w:val="ru-RU"/>
        </w:rPr>
        <w:t xml:space="preserve"> содержит название ресурса.</w:t>
      </w:r>
    </w:p>
    <w:p w:rsidR="00E55223" w:rsidRPr="00A71205" w:rsidRDefault="00E55223">
      <w:pPr>
        <w:spacing w:after="0" w:line="360" w:lineRule="auto"/>
        <w:ind w:firstLine="709"/>
        <w:jc w:val="both"/>
        <w:rPr>
          <w:lang w:val="ru-RU"/>
        </w:rPr>
      </w:pPr>
    </w:p>
    <w:p w:rsidR="00E55223" w:rsidRPr="00A71205" w:rsidRDefault="00447CEE">
      <w:pPr>
        <w:spacing w:after="0" w:line="360" w:lineRule="auto"/>
        <w:jc w:val="center"/>
        <w:rPr>
          <w:lang w:val="ru-RU"/>
        </w:rPr>
      </w:pPr>
      <w:r w:rsidRPr="00447CEE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1" name="Рисунок 1" descr="C:\Users\ykovi\OneDrive\Документы\ShareX\Screenshots\2026-10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ovi\OneDrive\Документы\ShareX\Screenshots\2026-10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205" w:rsidRPr="00444F0B" w:rsidRDefault="00B27311">
      <w:pPr>
        <w:spacing w:after="0" w:line="360" w:lineRule="auto"/>
        <w:jc w:val="center"/>
        <w:rPr>
          <w:lang w:val="ru-RU"/>
        </w:rPr>
      </w:pPr>
      <w:r w:rsidRPr="00A71205">
        <w:rPr>
          <w:lang w:val="ru-RU"/>
        </w:rPr>
        <w:t>Рис. 4.1 – Расположение ресурсов строк в дереве проекта</w:t>
      </w:r>
      <w:r w:rsidR="00A71205" w:rsidRPr="00A71205">
        <w:rPr>
          <w:lang w:val="ru-RU"/>
        </w:rPr>
        <w:t xml:space="preserve"> </w:t>
      </w:r>
      <w:r w:rsidR="00A71205">
        <w:rPr>
          <w:lang w:val="ru-RU"/>
        </w:rPr>
        <w:t xml:space="preserve">и </w:t>
      </w:r>
      <w:r w:rsidR="00A71205" w:rsidRPr="00A71205">
        <w:rPr>
          <w:lang w:val="ru-RU"/>
        </w:rPr>
        <w:t xml:space="preserve">Файл </w:t>
      </w:r>
      <w:r w:rsidR="00A71205">
        <w:t>strings</w:t>
      </w:r>
      <w:r w:rsidR="00A71205" w:rsidRPr="00A71205">
        <w:rPr>
          <w:lang w:val="ru-RU"/>
        </w:rPr>
        <w:t>.</w:t>
      </w:r>
      <w:r w:rsidR="00A71205">
        <w:t>xml</w:t>
      </w:r>
      <w:r w:rsidR="00A71205" w:rsidRPr="00A71205">
        <w:rPr>
          <w:lang w:val="ru-RU"/>
        </w:rPr>
        <w:t xml:space="preserve"> с добавленным ресурсом </w:t>
      </w:r>
      <w:r w:rsidR="00A71205">
        <w:t>message</w:t>
      </w:r>
    </w:p>
    <w:p w:rsidR="00E55223" w:rsidRDefault="00B27311">
      <w:pPr>
        <w:spacing w:after="0" w:line="360" w:lineRule="auto"/>
        <w:ind w:firstLine="709"/>
        <w:jc w:val="both"/>
        <w:rPr>
          <w:lang w:val="ru-RU"/>
        </w:rPr>
      </w:pPr>
      <w:r w:rsidRPr="00A71205">
        <w:rPr>
          <w:lang w:val="ru-RU"/>
        </w:rPr>
        <w:lastRenderedPageBreak/>
        <w:t xml:space="preserve">В файле разметки </w:t>
      </w:r>
      <w:r>
        <w:t>activity</w:t>
      </w:r>
      <w:r w:rsidRPr="00A71205">
        <w:rPr>
          <w:lang w:val="ru-RU"/>
        </w:rPr>
        <w:t>_</w:t>
      </w:r>
      <w:r>
        <w:t>main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 xml:space="preserve"> атрибуту </w:t>
      </w:r>
      <w:proofErr w:type="gramStart"/>
      <w:r>
        <w:t>android</w:t>
      </w:r>
      <w:r w:rsidRPr="00A71205">
        <w:rPr>
          <w:lang w:val="ru-RU"/>
        </w:rPr>
        <w:t>:</w:t>
      </w:r>
      <w:r>
        <w:t>text</w:t>
      </w:r>
      <w:proofErr w:type="gramEnd"/>
      <w:r w:rsidRPr="00A71205">
        <w:rPr>
          <w:lang w:val="ru-RU"/>
        </w:rPr>
        <w:t xml:space="preserve"> элемента </w:t>
      </w:r>
      <w:proofErr w:type="spellStart"/>
      <w:r>
        <w:t>TextView</w:t>
      </w:r>
      <w:proofErr w:type="spellEnd"/>
      <w:r w:rsidRPr="00A71205">
        <w:rPr>
          <w:lang w:val="ru-RU"/>
        </w:rPr>
        <w:t xml:space="preserve"> было передано содержимое ресурса с помощью выражения @</w:t>
      </w:r>
      <w:r>
        <w:t>string</w:t>
      </w:r>
      <w:r w:rsidRPr="00A71205">
        <w:rPr>
          <w:lang w:val="ru-RU"/>
        </w:rPr>
        <w:t>/</w:t>
      </w:r>
      <w:r>
        <w:t>message</w:t>
      </w:r>
      <w:r w:rsidRPr="00A71205">
        <w:rPr>
          <w:lang w:val="ru-RU"/>
        </w:rPr>
        <w:t xml:space="preserve">. Значение выбиралось через окно </w:t>
      </w:r>
      <w:r>
        <w:t>Pick</w:t>
      </w:r>
      <w:r w:rsidRPr="00A71205">
        <w:rPr>
          <w:lang w:val="ru-RU"/>
        </w:rPr>
        <w:t xml:space="preserve"> </w:t>
      </w:r>
      <w:r>
        <w:t>a</w:t>
      </w:r>
      <w:r w:rsidRPr="00A71205">
        <w:rPr>
          <w:lang w:val="ru-RU"/>
        </w:rPr>
        <w:t xml:space="preserve"> </w:t>
      </w:r>
      <w:r>
        <w:t>Resource</w:t>
      </w:r>
      <w:r w:rsidRPr="00A71205">
        <w:rPr>
          <w:lang w:val="ru-RU"/>
        </w:rPr>
        <w:t xml:space="preserve">, вызываемое кнопкой справа от поля </w:t>
      </w:r>
      <w:r>
        <w:t>text</w:t>
      </w:r>
      <w:r w:rsidRPr="00A71205">
        <w:rPr>
          <w:lang w:val="ru-RU"/>
        </w:rPr>
        <w:t xml:space="preserve"> в панели </w:t>
      </w:r>
      <w:r>
        <w:t>Attributes</w:t>
      </w:r>
      <w:r w:rsidRPr="00A71205">
        <w:rPr>
          <w:lang w:val="ru-RU"/>
        </w:rPr>
        <w:t>.</w:t>
      </w:r>
    </w:p>
    <w:p w:rsidR="004C0F27" w:rsidRPr="00A71205" w:rsidRDefault="004C0F27">
      <w:pPr>
        <w:spacing w:after="0" w:line="360" w:lineRule="auto"/>
        <w:ind w:firstLine="709"/>
        <w:jc w:val="both"/>
        <w:rPr>
          <w:lang w:val="ru-RU"/>
        </w:rPr>
      </w:pPr>
    </w:p>
    <w:p w:rsidR="00E55223" w:rsidRPr="00A71205" w:rsidRDefault="004C0F27">
      <w:pPr>
        <w:spacing w:after="0" w:line="360" w:lineRule="auto"/>
        <w:jc w:val="center"/>
        <w:rPr>
          <w:lang w:val="ru-RU"/>
        </w:rPr>
      </w:pPr>
      <w:r w:rsidRPr="004C0F27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2" name="Рисунок 2" descr="C:\Users\ykovi\OneDrive\Документы\ShareX\Screenshots\2026-10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kovi\OneDrive\Документы\ShareX\Screenshots\2026-10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223" w:rsidRPr="00444F0B" w:rsidRDefault="00A71205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>Рис. 4.2</w:t>
      </w:r>
      <w:r w:rsidR="00B27311" w:rsidRPr="00A71205">
        <w:rPr>
          <w:lang w:val="ru-RU"/>
        </w:rPr>
        <w:t xml:space="preserve"> – Передача текста строкового ресурса атрибуту </w:t>
      </w:r>
      <w:proofErr w:type="gramStart"/>
      <w:r w:rsidR="00B27311">
        <w:t>android</w:t>
      </w:r>
      <w:r w:rsidR="00B27311" w:rsidRPr="00A71205">
        <w:rPr>
          <w:lang w:val="ru-RU"/>
        </w:rPr>
        <w:t>:</w:t>
      </w:r>
      <w:r w:rsidR="00B27311">
        <w:t>text</w:t>
      </w:r>
      <w:proofErr w:type="gramEnd"/>
    </w:p>
    <w:p w:rsidR="00427670" w:rsidRPr="00447CEE" w:rsidRDefault="00427670">
      <w:pPr>
        <w:spacing w:after="0" w:line="360" w:lineRule="auto"/>
        <w:jc w:val="center"/>
        <w:rPr>
          <w:lang w:val="ru-RU"/>
        </w:rPr>
      </w:pPr>
    </w:p>
    <w:p w:rsidR="00E55223" w:rsidRPr="00A71205" w:rsidRDefault="00B27311">
      <w:pPr>
        <w:spacing w:after="0" w:line="360" w:lineRule="auto"/>
        <w:ind w:firstLine="709"/>
        <w:jc w:val="both"/>
        <w:rPr>
          <w:lang w:val="ru-RU"/>
        </w:rPr>
      </w:pPr>
      <w:r w:rsidRPr="00A71205">
        <w:rPr>
          <w:lang w:val="ru-RU"/>
        </w:rPr>
        <w:t xml:space="preserve">Помимо файла </w:t>
      </w:r>
      <w:r>
        <w:t>strings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 xml:space="preserve">, в папку </w:t>
      </w:r>
      <w:r>
        <w:t>res</w:t>
      </w:r>
      <w:r w:rsidRPr="00A71205">
        <w:rPr>
          <w:lang w:val="ru-RU"/>
        </w:rPr>
        <w:t>/</w:t>
      </w:r>
      <w:r>
        <w:t>values</w:t>
      </w:r>
      <w:r w:rsidRPr="00A71205">
        <w:rPr>
          <w:lang w:val="ru-RU"/>
        </w:rPr>
        <w:t xml:space="preserve"> можно добавлять собственные файлы ресурсов. Через контекстное меню папки </w:t>
      </w:r>
      <w:r>
        <w:t>res</w:t>
      </w:r>
      <w:r w:rsidRPr="00A71205">
        <w:rPr>
          <w:lang w:val="ru-RU"/>
        </w:rPr>
        <w:t>/</w:t>
      </w:r>
      <w:r>
        <w:t>values</w:t>
      </w:r>
      <w:r w:rsidRPr="00A71205">
        <w:rPr>
          <w:lang w:val="ru-RU"/>
        </w:rPr>
        <w:t xml:space="preserve"> командой </w:t>
      </w:r>
      <w:r w:rsidR="005F5D45">
        <w:rPr>
          <w:lang w:val="ru-RU"/>
        </w:rPr>
        <w:t>«</w:t>
      </w:r>
      <w:r>
        <w:t>New</w:t>
      </w:r>
      <w:r w:rsidR="00092799">
        <w:rPr>
          <w:lang w:val="ru-RU"/>
        </w:rPr>
        <w:t xml:space="preserve"> </w:t>
      </w:r>
      <w:r w:rsidR="00092799" w:rsidRPr="00A71205">
        <w:rPr>
          <w:lang w:val="ru-RU"/>
        </w:rPr>
        <w:t>–</w:t>
      </w:r>
      <w:r w:rsidRPr="00A71205">
        <w:rPr>
          <w:lang w:val="ru-RU"/>
        </w:rPr>
        <w:t xml:space="preserve"> </w:t>
      </w:r>
      <w:r>
        <w:t>Values</w:t>
      </w:r>
      <w:r w:rsidRPr="00A71205">
        <w:rPr>
          <w:lang w:val="ru-RU"/>
        </w:rPr>
        <w:t xml:space="preserve"> </w:t>
      </w:r>
      <w:r>
        <w:t>Resource</w:t>
      </w:r>
      <w:r w:rsidRPr="00A71205">
        <w:rPr>
          <w:lang w:val="ru-RU"/>
        </w:rPr>
        <w:t xml:space="preserve"> </w:t>
      </w:r>
      <w:r>
        <w:t>File</w:t>
      </w:r>
      <w:r w:rsidR="005F5D45">
        <w:rPr>
          <w:lang w:val="ru-RU"/>
        </w:rPr>
        <w:t>»</w:t>
      </w:r>
      <w:r w:rsidRPr="00A71205">
        <w:rPr>
          <w:lang w:val="ru-RU"/>
        </w:rPr>
        <w:t xml:space="preserve"> был создан файл </w:t>
      </w:r>
      <w:r>
        <w:t>headers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 xml:space="preserve">, предназначенный для хранения заголовков страниц. В него записаны два строковых ресурса: </w:t>
      </w:r>
      <w:r>
        <w:t>welcome</w:t>
      </w:r>
      <w:r w:rsidRPr="00A71205">
        <w:rPr>
          <w:lang w:val="ru-RU"/>
        </w:rPr>
        <w:t xml:space="preserve"> со значением «Добро пожаловать» и </w:t>
      </w:r>
      <w:r>
        <w:t>click</w:t>
      </w:r>
      <w:r w:rsidRPr="00A71205">
        <w:rPr>
          <w:lang w:val="ru-RU"/>
        </w:rPr>
        <w:t>_</w:t>
      </w:r>
      <w:r>
        <w:t>button</w:t>
      </w:r>
      <w:r w:rsidRPr="00A71205">
        <w:rPr>
          <w:lang w:val="ru-RU"/>
        </w:rPr>
        <w:t xml:space="preserve"> со значением «Нажмите на кнопку».</w:t>
      </w:r>
    </w:p>
    <w:p w:rsidR="00E55223" w:rsidRPr="00A71205" w:rsidRDefault="00F67DD8">
      <w:pPr>
        <w:spacing w:after="0" w:line="360" w:lineRule="auto"/>
        <w:jc w:val="center"/>
        <w:rPr>
          <w:lang w:val="ru-RU"/>
        </w:rPr>
      </w:pPr>
      <w:r w:rsidRPr="00F67DD8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3" name="Рисунок 3" descr="C:\Users\ykovi\OneDrive\Документы\ShareX\Screenshots\2026-10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kovi\OneDrive\Документы\ShareX\Screenshots\2026-10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223" w:rsidRPr="00A71205" w:rsidRDefault="00A71205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>Рис. 4.3</w:t>
      </w:r>
      <w:r w:rsidR="00B27311" w:rsidRPr="00A71205">
        <w:rPr>
          <w:lang w:val="ru-RU"/>
        </w:rPr>
        <w:t xml:space="preserve"> – Создание нового файла ресурсов </w:t>
      </w:r>
      <w:r w:rsidR="00B27311">
        <w:t>headers</w:t>
      </w:r>
      <w:r w:rsidR="00B27311" w:rsidRPr="00A71205">
        <w:rPr>
          <w:lang w:val="ru-RU"/>
        </w:rPr>
        <w:t>.</w:t>
      </w:r>
      <w:r w:rsidR="00B27311">
        <w:t>xml</w:t>
      </w:r>
    </w:p>
    <w:p w:rsidR="00E55223" w:rsidRDefault="00E55223">
      <w:pPr>
        <w:spacing w:after="0" w:line="360" w:lineRule="auto"/>
        <w:jc w:val="center"/>
        <w:rPr>
          <w:lang w:val="ru-RU"/>
        </w:rPr>
      </w:pPr>
    </w:p>
    <w:p w:rsidR="00F67DD8" w:rsidRPr="00A71205" w:rsidRDefault="00F67DD8">
      <w:pPr>
        <w:spacing w:after="0" w:line="360" w:lineRule="auto"/>
        <w:jc w:val="center"/>
        <w:rPr>
          <w:lang w:val="ru-RU"/>
        </w:rPr>
      </w:pPr>
      <w:r w:rsidRPr="00F67DD8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4" name="Рисунок 4" descr="C:\Users\ykovi\OneDrive\Документы\ShareX\Screenshots\2026-10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kovi\OneDrive\Документы\ShareX\Screenshots\2026-10\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223" w:rsidRDefault="00A71205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>Рис. 4.4</w:t>
      </w:r>
      <w:r w:rsidR="00B27311" w:rsidRPr="00A71205">
        <w:rPr>
          <w:lang w:val="ru-RU"/>
        </w:rPr>
        <w:t xml:space="preserve"> – Заполнение файла </w:t>
      </w:r>
      <w:r w:rsidR="00B27311">
        <w:t>headers</w:t>
      </w:r>
      <w:r w:rsidR="00B27311" w:rsidRPr="00A71205">
        <w:rPr>
          <w:lang w:val="ru-RU"/>
        </w:rPr>
        <w:t>.</w:t>
      </w:r>
      <w:r w:rsidR="00B27311">
        <w:t>xml</w:t>
      </w:r>
      <w:r w:rsidR="00B27311" w:rsidRPr="00A71205">
        <w:rPr>
          <w:lang w:val="ru-RU"/>
        </w:rPr>
        <w:t xml:space="preserve"> строковыми ресурсами</w:t>
      </w:r>
    </w:p>
    <w:p w:rsidR="00A71205" w:rsidRPr="00A71205" w:rsidRDefault="00A71205">
      <w:pPr>
        <w:spacing w:after="0" w:line="360" w:lineRule="auto"/>
        <w:jc w:val="center"/>
        <w:rPr>
          <w:lang w:val="ru-RU"/>
        </w:rPr>
      </w:pPr>
    </w:p>
    <w:p w:rsidR="008A1657" w:rsidRDefault="00B27311">
      <w:pPr>
        <w:spacing w:after="0" w:line="360" w:lineRule="auto"/>
        <w:ind w:firstLine="709"/>
        <w:jc w:val="both"/>
        <w:rPr>
          <w:lang w:val="ru-RU"/>
        </w:rPr>
      </w:pPr>
      <w:r w:rsidRPr="00A71205">
        <w:rPr>
          <w:lang w:val="ru-RU"/>
        </w:rPr>
        <w:t xml:space="preserve">Аналогично строковым, в приложениях </w:t>
      </w:r>
      <w:r>
        <w:t>Android</w:t>
      </w:r>
      <w:r w:rsidRPr="00A71205">
        <w:rPr>
          <w:lang w:val="ru-RU"/>
        </w:rPr>
        <w:t xml:space="preserve"> определяются цветовые ресурсы, заключённые в тег &lt;</w:t>
      </w:r>
      <w:r>
        <w:t>resources</w:t>
      </w:r>
      <w:r w:rsidRPr="00A71205">
        <w:rPr>
          <w:lang w:val="ru-RU"/>
        </w:rPr>
        <w:t>&gt; и описываемые элементом &lt;</w:t>
      </w:r>
      <w:r>
        <w:t>color</w:t>
      </w:r>
      <w:r w:rsidRPr="00A71205">
        <w:rPr>
          <w:lang w:val="ru-RU"/>
        </w:rPr>
        <w:t xml:space="preserve">&gt;. Атрибут </w:t>
      </w:r>
      <w:r>
        <w:t>name</w:t>
      </w:r>
      <w:r w:rsidRPr="00A71205">
        <w:rPr>
          <w:lang w:val="ru-RU"/>
        </w:rPr>
        <w:t xml:space="preserve"> задаёт название цвета, а шестнадцатеричное число соответствует его кодировке. </w:t>
      </w:r>
    </w:p>
    <w:p w:rsidR="00E55223" w:rsidRPr="00A71205" w:rsidRDefault="00B27311">
      <w:pPr>
        <w:spacing w:after="0" w:line="360" w:lineRule="auto"/>
        <w:ind w:firstLine="709"/>
        <w:jc w:val="both"/>
        <w:rPr>
          <w:lang w:val="ru-RU"/>
        </w:rPr>
      </w:pPr>
      <w:r w:rsidRPr="00A71205">
        <w:rPr>
          <w:lang w:val="ru-RU"/>
        </w:rPr>
        <w:lastRenderedPageBreak/>
        <w:t>Используются форматы #</w:t>
      </w:r>
      <w:r>
        <w:t>RGB</w:t>
      </w:r>
      <w:r w:rsidRPr="00A71205">
        <w:rPr>
          <w:lang w:val="ru-RU"/>
        </w:rPr>
        <w:t>, #</w:t>
      </w:r>
      <w:r>
        <w:t>ARGB</w:t>
      </w:r>
      <w:r w:rsidRPr="00A71205">
        <w:rPr>
          <w:lang w:val="ru-RU"/>
        </w:rPr>
        <w:t>, #</w:t>
      </w:r>
      <w:r>
        <w:t>RRGGBB</w:t>
      </w:r>
      <w:r w:rsidRPr="00A71205">
        <w:rPr>
          <w:lang w:val="ru-RU"/>
        </w:rPr>
        <w:t xml:space="preserve"> и #</w:t>
      </w:r>
      <w:r>
        <w:t>AARRGGBB</w:t>
      </w:r>
      <w:r w:rsidRPr="00A71205">
        <w:rPr>
          <w:lang w:val="ru-RU"/>
        </w:rPr>
        <w:t xml:space="preserve">. Чтобы не изменять стандартный файл </w:t>
      </w:r>
      <w:r>
        <w:t>colors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 xml:space="preserve">, был создан собственный файл </w:t>
      </w:r>
      <w:r>
        <w:t>my</w:t>
      </w:r>
      <w:r w:rsidRPr="00A71205">
        <w:rPr>
          <w:lang w:val="ru-RU"/>
        </w:rPr>
        <w:t>_</w:t>
      </w:r>
      <w:r>
        <w:t>colors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 xml:space="preserve"> с двумя цветовыми ресурсами: </w:t>
      </w:r>
      <w:proofErr w:type="spellStart"/>
      <w:r>
        <w:t>textViewBackColor</w:t>
      </w:r>
      <w:proofErr w:type="spellEnd"/>
      <w:r w:rsidRPr="00A71205">
        <w:rPr>
          <w:lang w:val="ru-RU"/>
        </w:rPr>
        <w:t xml:space="preserve"> со значением #</w:t>
      </w:r>
      <w:r>
        <w:t>A</w:t>
      </w:r>
      <w:r w:rsidRPr="00A71205">
        <w:rPr>
          <w:lang w:val="ru-RU"/>
        </w:rPr>
        <w:t>0</w:t>
      </w:r>
      <w:r>
        <w:t>EAE</w:t>
      </w:r>
      <w:r w:rsidRPr="00A71205">
        <w:rPr>
          <w:lang w:val="ru-RU"/>
        </w:rPr>
        <w:t xml:space="preserve">1 и </w:t>
      </w:r>
      <w:proofErr w:type="spellStart"/>
      <w:r>
        <w:t>textViewFontColor</w:t>
      </w:r>
      <w:proofErr w:type="spellEnd"/>
      <w:r w:rsidRPr="00A71205">
        <w:rPr>
          <w:lang w:val="ru-RU"/>
        </w:rPr>
        <w:t xml:space="preserve"> со значением #00695</w:t>
      </w:r>
      <w:r>
        <w:t>C</w:t>
      </w:r>
      <w:r w:rsidRPr="00A71205">
        <w:rPr>
          <w:lang w:val="ru-RU"/>
        </w:rPr>
        <w:t>.</w:t>
      </w:r>
    </w:p>
    <w:p w:rsidR="00E55223" w:rsidRDefault="00E55223">
      <w:pPr>
        <w:spacing w:after="0" w:line="360" w:lineRule="auto"/>
        <w:jc w:val="center"/>
        <w:rPr>
          <w:lang w:val="ru-RU"/>
        </w:rPr>
      </w:pPr>
    </w:p>
    <w:p w:rsidR="00743521" w:rsidRPr="00A71205" w:rsidRDefault="00743521">
      <w:pPr>
        <w:spacing w:after="0" w:line="360" w:lineRule="auto"/>
        <w:jc w:val="center"/>
        <w:rPr>
          <w:lang w:val="ru-RU"/>
        </w:rPr>
      </w:pPr>
      <w:r w:rsidRPr="00743521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5" name="Рисунок 5" descr="C:\Users\ykovi\OneDrive\Документы\ShareX\Screenshots\2026-10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kovi\OneDrive\Документы\ShareX\Screenshots\2026-10\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223" w:rsidRPr="00444F0B" w:rsidRDefault="00B27311">
      <w:pPr>
        <w:spacing w:after="0" w:line="360" w:lineRule="auto"/>
        <w:jc w:val="center"/>
        <w:rPr>
          <w:lang w:val="ru-RU"/>
        </w:rPr>
      </w:pPr>
      <w:r w:rsidRPr="00A71205">
        <w:rPr>
          <w:lang w:val="ru-RU"/>
        </w:rPr>
        <w:t xml:space="preserve">Рис. </w:t>
      </w:r>
      <w:r w:rsidR="00A71205">
        <w:rPr>
          <w:lang w:val="ru-RU"/>
        </w:rPr>
        <w:t>4.5</w:t>
      </w:r>
      <w:r w:rsidRPr="00A71205">
        <w:rPr>
          <w:lang w:val="ru-RU"/>
        </w:rPr>
        <w:t xml:space="preserve"> – Файл цветовых ресурсов </w:t>
      </w:r>
      <w:r>
        <w:t>my</w:t>
      </w:r>
      <w:r w:rsidRPr="00A71205">
        <w:rPr>
          <w:lang w:val="ru-RU"/>
        </w:rPr>
        <w:t>_</w:t>
      </w:r>
      <w:r>
        <w:t>colors</w:t>
      </w:r>
      <w:r w:rsidRPr="00A71205">
        <w:rPr>
          <w:lang w:val="ru-RU"/>
        </w:rPr>
        <w:t>.</w:t>
      </w:r>
      <w:r>
        <w:t>xml</w:t>
      </w:r>
    </w:p>
    <w:p w:rsidR="00A71205" w:rsidRPr="00A71205" w:rsidRDefault="00A71205">
      <w:pPr>
        <w:spacing w:after="0" w:line="360" w:lineRule="auto"/>
        <w:jc w:val="center"/>
        <w:rPr>
          <w:lang w:val="ru-RU"/>
        </w:rPr>
      </w:pPr>
    </w:p>
    <w:p w:rsidR="00E55223" w:rsidRDefault="00B27311" w:rsidP="00743521">
      <w:pPr>
        <w:spacing w:after="0" w:line="360" w:lineRule="auto"/>
        <w:ind w:firstLine="709"/>
        <w:jc w:val="both"/>
        <w:rPr>
          <w:lang w:val="ru-RU"/>
        </w:rPr>
      </w:pPr>
      <w:r w:rsidRPr="00A71205">
        <w:rPr>
          <w:lang w:val="ru-RU"/>
        </w:rPr>
        <w:t xml:space="preserve">Созданные цвета были применены к элементу </w:t>
      </w:r>
      <w:proofErr w:type="spellStart"/>
      <w:r>
        <w:t>TextView</w:t>
      </w:r>
      <w:proofErr w:type="spellEnd"/>
      <w:r w:rsidRPr="00A71205">
        <w:rPr>
          <w:lang w:val="ru-RU"/>
        </w:rPr>
        <w:t xml:space="preserve">: атрибут </w:t>
      </w:r>
      <w:proofErr w:type="gramStart"/>
      <w:r>
        <w:t>android</w:t>
      </w:r>
      <w:r w:rsidRPr="00A71205">
        <w:rPr>
          <w:lang w:val="ru-RU"/>
        </w:rPr>
        <w:t>:</w:t>
      </w:r>
      <w:r>
        <w:t>background</w:t>
      </w:r>
      <w:proofErr w:type="gramEnd"/>
      <w:r w:rsidRPr="00A71205">
        <w:rPr>
          <w:lang w:val="ru-RU"/>
        </w:rPr>
        <w:t xml:space="preserve"> задаёт цвет фона, а атрибут </w:t>
      </w:r>
      <w:r>
        <w:t>android</w:t>
      </w:r>
      <w:r w:rsidRPr="00A71205">
        <w:rPr>
          <w:lang w:val="ru-RU"/>
        </w:rPr>
        <w:t>:</w:t>
      </w:r>
      <w:proofErr w:type="spellStart"/>
      <w:r>
        <w:t>textColor</w:t>
      </w:r>
      <w:proofErr w:type="spellEnd"/>
      <w:r w:rsidRPr="00A71205">
        <w:rPr>
          <w:lang w:val="ru-RU"/>
        </w:rPr>
        <w:t xml:space="preserve"> – цвет текста. Значения выбирались из окна </w:t>
      </w:r>
      <w:r>
        <w:t>Pick</w:t>
      </w:r>
      <w:r w:rsidRPr="00A71205">
        <w:rPr>
          <w:lang w:val="ru-RU"/>
        </w:rPr>
        <w:t xml:space="preserve"> </w:t>
      </w:r>
      <w:r>
        <w:t>a</w:t>
      </w:r>
      <w:r w:rsidRPr="00A71205">
        <w:rPr>
          <w:lang w:val="ru-RU"/>
        </w:rPr>
        <w:t xml:space="preserve"> </w:t>
      </w:r>
      <w:r>
        <w:t>Resource</w:t>
      </w:r>
      <w:r w:rsidRPr="00A71205">
        <w:rPr>
          <w:lang w:val="ru-RU"/>
        </w:rPr>
        <w:t xml:space="preserve">, в котором автоматически отображаются все цвета из папки </w:t>
      </w:r>
      <w:r>
        <w:t>res</w:t>
      </w:r>
      <w:r w:rsidRPr="00A71205">
        <w:rPr>
          <w:lang w:val="ru-RU"/>
        </w:rPr>
        <w:t xml:space="preserve"> проекта.</w:t>
      </w:r>
    </w:p>
    <w:p w:rsidR="00743521" w:rsidRPr="00A71205" w:rsidRDefault="00743521">
      <w:pPr>
        <w:spacing w:after="0" w:line="360" w:lineRule="auto"/>
        <w:jc w:val="center"/>
        <w:rPr>
          <w:lang w:val="ru-RU"/>
        </w:rPr>
      </w:pPr>
      <w:r w:rsidRPr="00743521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6" name="Рисунок 6" descr="C:\Users\ykovi\OneDrive\Документы\ShareX\Screenshots\2026-10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kovi\OneDrive\Документы\ShareX\Screenshots\2026-10\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223" w:rsidRPr="00444F0B" w:rsidRDefault="00A71205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>Рис. 4.6</w:t>
      </w:r>
      <w:r w:rsidR="00B27311" w:rsidRPr="00A71205">
        <w:rPr>
          <w:lang w:val="ru-RU"/>
        </w:rPr>
        <w:t xml:space="preserve"> – Выбор цветового ресурса в окне </w:t>
      </w:r>
      <w:r w:rsidR="00B27311">
        <w:t>Pick</w:t>
      </w:r>
      <w:r w:rsidR="00B27311" w:rsidRPr="00A71205">
        <w:rPr>
          <w:lang w:val="ru-RU"/>
        </w:rPr>
        <w:t xml:space="preserve"> </w:t>
      </w:r>
      <w:r w:rsidR="00B27311">
        <w:t>a</w:t>
      </w:r>
      <w:r w:rsidR="00B27311" w:rsidRPr="00A71205">
        <w:rPr>
          <w:lang w:val="ru-RU"/>
        </w:rPr>
        <w:t xml:space="preserve"> </w:t>
      </w:r>
      <w:r w:rsidR="00B27311">
        <w:t>Resource</w:t>
      </w:r>
    </w:p>
    <w:p w:rsidR="00A71205" w:rsidRPr="00A71205" w:rsidRDefault="00A71205">
      <w:pPr>
        <w:spacing w:after="0" w:line="360" w:lineRule="auto"/>
        <w:jc w:val="center"/>
        <w:rPr>
          <w:lang w:val="ru-RU"/>
        </w:rPr>
      </w:pPr>
    </w:p>
    <w:p w:rsidR="00E55223" w:rsidRPr="00A71205" w:rsidRDefault="00B27311">
      <w:pPr>
        <w:spacing w:after="0" w:line="360" w:lineRule="auto"/>
        <w:ind w:firstLine="709"/>
        <w:jc w:val="both"/>
        <w:rPr>
          <w:lang w:val="ru-RU"/>
        </w:rPr>
      </w:pPr>
      <w:r w:rsidRPr="00A71205">
        <w:rPr>
          <w:lang w:val="ru-RU"/>
        </w:rPr>
        <w:t xml:space="preserve">Приложение было собрано и запущено на виртуальном устройстве </w:t>
      </w:r>
      <w:r>
        <w:t>Medium</w:t>
      </w:r>
      <w:r w:rsidRPr="00A71205">
        <w:rPr>
          <w:lang w:val="ru-RU"/>
        </w:rPr>
        <w:t xml:space="preserve"> </w:t>
      </w:r>
      <w:r>
        <w:t>Phone</w:t>
      </w:r>
      <w:r w:rsidRPr="00A71205">
        <w:rPr>
          <w:lang w:val="ru-RU"/>
        </w:rPr>
        <w:t xml:space="preserve"> </w:t>
      </w:r>
      <w:r>
        <w:t>API</w:t>
      </w:r>
      <w:r w:rsidRPr="00A71205">
        <w:rPr>
          <w:lang w:val="ru-RU"/>
        </w:rPr>
        <w:t xml:space="preserve"> 37.0. На экране отобразилась надпись «</w:t>
      </w:r>
      <w:r>
        <w:t>Hello</w:t>
      </w:r>
      <w:r w:rsidRPr="00A71205">
        <w:rPr>
          <w:lang w:val="ru-RU"/>
        </w:rPr>
        <w:t xml:space="preserve"> </w:t>
      </w:r>
      <w:r>
        <w:t>Android</w:t>
      </w:r>
      <w:r w:rsidRPr="00A71205">
        <w:rPr>
          <w:lang w:val="ru-RU"/>
        </w:rPr>
        <w:t xml:space="preserve">!», полученная из строкового ресурса, с заданными цветами текста и фона из файла </w:t>
      </w:r>
      <w:r>
        <w:t>my</w:t>
      </w:r>
      <w:r w:rsidRPr="00A71205">
        <w:rPr>
          <w:lang w:val="ru-RU"/>
        </w:rPr>
        <w:t>_</w:t>
      </w:r>
      <w:r>
        <w:t>colors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>, что подтверждает корректное применение ресурсов.</w:t>
      </w:r>
    </w:p>
    <w:p w:rsidR="00E55223" w:rsidRDefault="00E55223">
      <w:pPr>
        <w:spacing w:after="0" w:line="360" w:lineRule="auto"/>
        <w:jc w:val="center"/>
        <w:rPr>
          <w:lang w:val="ru-RU"/>
        </w:rPr>
      </w:pPr>
    </w:p>
    <w:p w:rsidR="00274F31" w:rsidRPr="00A71205" w:rsidRDefault="00274F31">
      <w:pPr>
        <w:spacing w:after="0" w:line="360" w:lineRule="auto"/>
        <w:jc w:val="center"/>
        <w:rPr>
          <w:lang w:val="ru-RU"/>
        </w:rPr>
      </w:pPr>
      <w:r w:rsidRPr="00274F31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7" name="Рисунок 7" descr="C:\Users\ykovi\OneDrive\Документы\ShareX\Screenshots\2026-10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kovi\OneDrive\Документы\ShareX\Screenshots\2026-10\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205" w:rsidRPr="00A71205" w:rsidRDefault="00A71205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>Рис. 4.7</w:t>
      </w:r>
      <w:r w:rsidR="00B27311" w:rsidRPr="00A71205">
        <w:rPr>
          <w:lang w:val="ru-RU"/>
        </w:rPr>
        <w:t xml:space="preserve"> – Результат работы приложения с применёнными ресурсами</w:t>
      </w:r>
    </w:p>
    <w:p w:rsidR="00E55223" w:rsidRPr="00A71205" w:rsidRDefault="00B27311">
      <w:pPr>
        <w:spacing w:after="0" w:line="360" w:lineRule="auto"/>
        <w:jc w:val="center"/>
        <w:rPr>
          <w:lang w:val="ru-RU"/>
        </w:rPr>
      </w:pPr>
      <w:r w:rsidRPr="00A71205">
        <w:rPr>
          <w:lang w:val="ru-RU"/>
        </w:rPr>
        <w:lastRenderedPageBreak/>
        <w:t>Листинг файлов ресурсов (</w:t>
      </w:r>
      <w:r>
        <w:t>headers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 xml:space="preserve"> и </w:t>
      </w:r>
      <w:r>
        <w:t>my</w:t>
      </w:r>
      <w:r w:rsidRPr="00A71205">
        <w:rPr>
          <w:lang w:val="ru-RU"/>
        </w:rPr>
        <w:t>_</w:t>
      </w:r>
      <w:r>
        <w:t>colors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>)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proofErr w:type="gramStart"/>
      <w:r w:rsidRPr="00A71205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 xml:space="preserve"> res/values/headers.xml --&gt;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proofErr w:type="gramStart"/>
      <w:r w:rsidRPr="00A71205">
        <w:rPr>
          <w:rFonts w:ascii="Courier New" w:hAnsi="Courier New" w:cs="Courier New"/>
          <w:sz w:val="24"/>
          <w:szCs w:val="24"/>
        </w:rPr>
        <w:t>&lt;?xml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 xml:space="preserve"> version="1.0" encoding="utf-8"?&gt;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resources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&lt;string name="welcome"&gt;Добро пожаловать&lt;/string&gt;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&lt;string name="click_button"&gt;Нажмите на кнопку&lt;/string&gt;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>&lt;/resources&gt;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proofErr w:type="gramStart"/>
      <w:r w:rsidRPr="00A71205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 xml:space="preserve"> res/values/my_colors.xml --&gt;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proofErr w:type="gramStart"/>
      <w:r w:rsidRPr="00A71205">
        <w:rPr>
          <w:rFonts w:ascii="Courier New" w:hAnsi="Courier New" w:cs="Courier New"/>
          <w:sz w:val="24"/>
          <w:szCs w:val="24"/>
        </w:rPr>
        <w:t>&lt;?xml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 xml:space="preserve"> version="1.0" encoding="utf-8"?&gt;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resources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&lt;color name="textViewBackColor"&gt;#A0EAE1&lt;/color&gt;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&lt;color name="textViewFontColor"&gt;#00695C&lt;/color&gt;</w:t>
      </w:r>
    </w:p>
    <w:p w:rsidR="00E55223" w:rsidRDefault="00B27311">
      <w:pPr>
        <w:keepLines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>&lt;/resources&gt;</w:t>
      </w:r>
    </w:p>
    <w:p w:rsidR="00A71205" w:rsidRPr="00A71205" w:rsidRDefault="00A71205">
      <w:pPr>
        <w:keepLines/>
        <w:spacing w:after="0" w:line="240" w:lineRule="auto"/>
        <w:rPr>
          <w:sz w:val="24"/>
          <w:szCs w:val="24"/>
        </w:rPr>
      </w:pPr>
    </w:p>
    <w:p w:rsidR="00E55223" w:rsidRPr="00A71205" w:rsidRDefault="00B27311">
      <w:pPr>
        <w:spacing w:after="0" w:line="360" w:lineRule="auto"/>
        <w:jc w:val="center"/>
        <w:rPr>
          <w:szCs w:val="28"/>
        </w:rPr>
      </w:pPr>
      <w:r w:rsidRPr="00A71205">
        <w:rPr>
          <w:szCs w:val="28"/>
        </w:rPr>
        <w:t>Листинг итогового файла activity_main.xml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proofErr w:type="gramStart"/>
      <w:r w:rsidRPr="00A71205">
        <w:rPr>
          <w:rFonts w:ascii="Courier New" w:hAnsi="Courier New" w:cs="Courier New"/>
          <w:sz w:val="24"/>
          <w:szCs w:val="24"/>
        </w:rPr>
        <w:t>&lt;?xml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 xml:space="preserve"> version="1.0" encoding="utf-8"?&gt;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>&lt;androidx.constraintlayout.widget.ConstraintLayout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xmlns:android="http://schemas.android.com/apk/res/android"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xmlns:app="http://schemas.android.com/apk/res-auto"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xmlns:tools="http://schemas.android.com/tools"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android: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layout_width="match_parent"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android: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layout_height="match_parent"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tools: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context=".MainActivity"&gt;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&lt;TextView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android:id="@+id/textView"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android: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layout_width="wrap_content"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android: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layout_height="wrap_content"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android:background="@color/textViewBackColor"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android:backgroundTint="@color/textViewBackColor"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android:text="@string/message"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android:textColor="@color/textViewFontColor"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android: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textSize="24sp"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app: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layout_constraintBottom_toBottomOf="parent"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app: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layout_constraintEnd_toEndOf="parent"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app: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layout_constraintStart_toStartOf="parent"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71205">
        <w:rPr>
          <w:rFonts w:ascii="Courier New" w:hAnsi="Courier New" w:cs="Courier New"/>
          <w:sz w:val="24"/>
          <w:szCs w:val="24"/>
        </w:rPr>
        <w:t>app:</w:t>
      </w:r>
      <w:proofErr w:type="gramEnd"/>
      <w:r w:rsidRPr="00A71205">
        <w:rPr>
          <w:rFonts w:ascii="Courier New" w:hAnsi="Courier New" w:cs="Courier New"/>
          <w:sz w:val="24"/>
          <w:szCs w:val="24"/>
        </w:rPr>
        <w:t>layout_constraintTop_toTopOf="parent" /&gt;</w:t>
      </w:r>
    </w:p>
    <w:p w:rsidR="00E55223" w:rsidRPr="00A71205" w:rsidRDefault="00B27311">
      <w:pPr>
        <w:keepLines/>
        <w:spacing w:after="0" w:line="240" w:lineRule="auto"/>
        <w:rPr>
          <w:sz w:val="24"/>
          <w:szCs w:val="24"/>
        </w:rPr>
      </w:pPr>
      <w:r w:rsidRPr="00A71205">
        <w:rPr>
          <w:rFonts w:ascii="Courier New" w:hAnsi="Courier New" w:cs="Courier New"/>
          <w:sz w:val="24"/>
          <w:szCs w:val="24"/>
        </w:rPr>
        <w:t xml:space="preserve"> </w:t>
      </w:r>
    </w:p>
    <w:p w:rsidR="00E55223" w:rsidRPr="00A71205" w:rsidRDefault="00B27311">
      <w:pPr>
        <w:keepLines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 w:rsidRPr="00A71205">
        <w:rPr>
          <w:rFonts w:ascii="Courier New" w:hAnsi="Courier New" w:cs="Courier New"/>
          <w:sz w:val="24"/>
          <w:szCs w:val="24"/>
          <w:lang w:val="ru-RU"/>
        </w:rPr>
        <w:t>&lt;/</w:t>
      </w:r>
      <w:proofErr w:type="spellStart"/>
      <w:r w:rsidRPr="00A71205">
        <w:rPr>
          <w:rFonts w:ascii="Courier New" w:hAnsi="Courier New" w:cs="Courier New"/>
          <w:sz w:val="24"/>
          <w:szCs w:val="24"/>
        </w:rPr>
        <w:t>androidx</w:t>
      </w:r>
      <w:proofErr w:type="spellEnd"/>
      <w:r w:rsidRPr="00A71205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A71205">
        <w:rPr>
          <w:rFonts w:ascii="Courier New" w:hAnsi="Courier New" w:cs="Courier New"/>
          <w:sz w:val="24"/>
          <w:szCs w:val="24"/>
        </w:rPr>
        <w:t>constraintlayout</w:t>
      </w:r>
      <w:proofErr w:type="spellEnd"/>
      <w:r w:rsidRPr="00A71205">
        <w:rPr>
          <w:rFonts w:ascii="Courier New" w:hAnsi="Courier New" w:cs="Courier New"/>
          <w:sz w:val="24"/>
          <w:szCs w:val="24"/>
          <w:lang w:val="ru-RU"/>
        </w:rPr>
        <w:t>.</w:t>
      </w:r>
      <w:r w:rsidRPr="00A71205">
        <w:rPr>
          <w:rFonts w:ascii="Courier New" w:hAnsi="Courier New" w:cs="Courier New"/>
          <w:sz w:val="24"/>
          <w:szCs w:val="24"/>
        </w:rPr>
        <w:t>widget</w:t>
      </w:r>
      <w:r w:rsidRPr="00A71205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A71205">
        <w:rPr>
          <w:rFonts w:ascii="Courier New" w:hAnsi="Courier New" w:cs="Courier New"/>
          <w:sz w:val="24"/>
          <w:szCs w:val="24"/>
        </w:rPr>
        <w:t>ConstraintLayout</w:t>
      </w:r>
      <w:proofErr w:type="spellEnd"/>
      <w:r w:rsidRPr="00A71205">
        <w:rPr>
          <w:rFonts w:ascii="Courier New" w:hAnsi="Courier New" w:cs="Courier New"/>
          <w:sz w:val="24"/>
          <w:szCs w:val="24"/>
          <w:lang w:val="ru-RU"/>
        </w:rPr>
        <w:t>&gt;</w:t>
      </w:r>
    </w:p>
    <w:p w:rsidR="00A71205" w:rsidRDefault="00A71205">
      <w:pPr>
        <w:keepLines/>
        <w:spacing w:after="0" w:line="240" w:lineRule="auto"/>
        <w:rPr>
          <w:lang w:val="ru-RU"/>
        </w:rPr>
      </w:pPr>
    </w:p>
    <w:p w:rsidR="00A71205" w:rsidRDefault="00A71205">
      <w:pPr>
        <w:keepLines/>
        <w:spacing w:after="0" w:line="240" w:lineRule="auto"/>
        <w:rPr>
          <w:lang w:val="ru-RU"/>
        </w:rPr>
      </w:pPr>
    </w:p>
    <w:p w:rsidR="00A71205" w:rsidRDefault="00A71205">
      <w:pPr>
        <w:keepLines/>
        <w:spacing w:after="0" w:line="240" w:lineRule="auto"/>
        <w:rPr>
          <w:lang w:val="ru-RU"/>
        </w:rPr>
      </w:pPr>
    </w:p>
    <w:p w:rsidR="00A71205" w:rsidRDefault="00A71205">
      <w:pPr>
        <w:keepLines/>
        <w:spacing w:after="0" w:line="240" w:lineRule="auto"/>
        <w:rPr>
          <w:lang w:val="ru-RU"/>
        </w:rPr>
      </w:pPr>
    </w:p>
    <w:p w:rsidR="00A71205" w:rsidRDefault="00A71205">
      <w:pPr>
        <w:keepLines/>
        <w:spacing w:after="0" w:line="240" w:lineRule="auto"/>
        <w:rPr>
          <w:lang w:val="ru-RU"/>
        </w:rPr>
      </w:pPr>
    </w:p>
    <w:p w:rsidR="00B57E4F" w:rsidRDefault="00B57E4F">
      <w:pPr>
        <w:keepLines/>
        <w:spacing w:after="0" w:line="240" w:lineRule="auto"/>
        <w:rPr>
          <w:lang w:val="ru-RU"/>
        </w:rPr>
      </w:pPr>
    </w:p>
    <w:p w:rsidR="00B57E4F" w:rsidRDefault="00B57E4F">
      <w:pPr>
        <w:keepLines/>
        <w:spacing w:after="0" w:line="240" w:lineRule="auto"/>
        <w:rPr>
          <w:lang w:val="ru-RU"/>
        </w:rPr>
      </w:pPr>
    </w:p>
    <w:p w:rsidR="00B57E4F" w:rsidRPr="00A71205" w:rsidRDefault="00B57E4F">
      <w:pPr>
        <w:keepLines/>
        <w:spacing w:after="0" w:line="240" w:lineRule="auto"/>
        <w:rPr>
          <w:lang w:val="ru-RU"/>
        </w:rPr>
      </w:pPr>
    </w:p>
    <w:p w:rsidR="00E55223" w:rsidRPr="00A71205" w:rsidRDefault="00B27311">
      <w:pPr>
        <w:spacing w:after="0" w:line="360" w:lineRule="auto"/>
        <w:ind w:firstLine="709"/>
        <w:jc w:val="both"/>
        <w:rPr>
          <w:lang w:val="ru-RU"/>
        </w:rPr>
      </w:pPr>
      <w:r w:rsidRPr="00A71205">
        <w:rPr>
          <w:b/>
          <w:lang w:val="ru-RU"/>
        </w:rPr>
        <w:lastRenderedPageBreak/>
        <w:t xml:space="preserve">Вывод: </w:t>
      </w:r>
      <w:r w:rsidRPr="00A71205">
        <w:rPr>
          <w:lang w:val="ru-RU"/>
        </w:rPr>
        <w:t xml:space="preserve">в ходе практической работы были изучены правила создания строковых и цветовых ресурсов проекта в </w:t>
      </w:r>
      <w:r>
        <w:t>Android</w:t>
      </w:r>
      <w:r w:rsidRPr="00A71205">
        <w:rPr>
          <w:lang w:val="ru-RU"/>
        </w:rPr>
        <w:t xml:space="preserve"> </w:t>
      </w:r>
      <w:r>
        <w:t>Studio</w:t>
      </w:r>
      <w:r w:rsidRPr="00A71205">
        <w:rPr>
          <w:lang w:val="ru-RU"/>
        </w:rPr>
        <w:t xml:space="preserve">. Освоена работа с файлом </w:t>
      </w:r>
      <w:r>
        <w:t>strings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 xml:space="preserve">, создание собственных файлов ресурсов </w:t>
      </w:r>
      <w:r>
        <w:t>headers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 xml:space="preserve"> и </w:t>
      </w:r>
      <w:r>
        <w:t>my</w:t>
      </w:r>
      <w:r w:rsidRPr="00A71205">
        <w:rPr>
          <w:lang w:val="ru-RU"/>
        </w:rPr>
        <w:t>_</w:t>
      </w:r>
      <w:r>
        <w:t>colors</w:t>
      </w:r>
      <w:r w:rsidRPr="00A71205">
        <w:rPr>
          <w:lang w:val="ru-RU"/>
        </w:rPr>
        <w:t>.</w:t>
      </w:r>
      <w:r>
        <w:t>xml</w:t>
      </w:r>
      <w:r w:rsidRPr="00A71205">
        <w:rPr>
          <w:lang w:val="ru-RU"/>
        </w:rPr>
        <w:t xml:space="preserve"> в папке </w:t>
      </w:r>
      <w:r>
        <w:t>res</w:t>
      </w:r>
      <w:r w:rsidRPr="00A71205">
        <w:rPr>
          <w:lang w:val="ru-RU"/>
        </w:rPr>
        <w:t>/</w:t>
      </w:r>
      <w:r>
        <w:t>values</w:t>
      </w:r>
      <w:r w:rsidRPr="00A71205">
        <w:rPr>
          <w:lang w:val="ru-RU"/>
        </w:rPr>
        <w:t>, а также обращение к ресурсам через выражения @</w:t>
      </w:r>
      <w:r>
        <w:t>string</w:t>
      </w:r>
      <w:r w:rsidRPr="00A71205">
        <w:rPr>
          <w:lang w:val="ru-RU"/>
        </w:rPr>
        <w:t>/имя и @</w:t>
      </w:r>
      <w:r>
        <w:t>color</w:t>
      </w:r>
      <w:r w:rsidRPr="00A71205">
        <w:rPr>
          <w:lang w:val="ru-RU"/>
        </w:rPr>
        <w:t xml:space="preserve">/имя в разметке и через </w:t>
      </w:r>
      <w:r>
        <w:t>R</w:t>
      </w:r>
      <w:r w:rsidRPr="00A71205">
        <w:rPr>
          <w:lang w:val="ru-RU"/>
        </w:rPr>
        <w:t>.</w:t>
      </w:r>
      <w:r>
        <w:t>string</w:t>
      </w:r>
      <w:r w:rsidRPr="00A71205">
        <w:rPr>
          <w:lang w:val="ru-RU"/>
        </w:rPr>
        <w:t xml:space="preserve">.имя и </w:t>
      </w:r>
      <w:r>
        <w:t>R</w:t>
      </w:r>
      <w:r w:rsidRPr="00A71205">
        <w:rPr>
          <w:lang w:val="ru-RU"/>
        </w:rPr>
        <w:t>.</w:t>
      </w:r>
      <w:r>
        <w:t>color</w:t>
      </w:r>
      <w:r w:rsidRPr="00A71205">
        <w:rPr>
          <w:lang w:val="ru-RU"/>
        </w:rPr>
        <w:t xml:space="preserve">.имя в коде. Создано приложение, в котором текст и цвета элемента </w:t>
      </w:r>
      <w:proofErr w:type="spellStart"/>
      <w:r>
        <w:t>TextView</w:t>
      </w:r>
      <w:proofErr w:type="spellEnd"/>
      <w:r w:rsidRPr="00A71205">
        <w:rPr>
          <w:lang w:val="ru-RU"/>
        </w:rPr>
        <w:t xml:space="preserve"> получены из ресурсов, работоспособность проверена на виртуальном устройстве.</w:t>
      </w:r>
    </w:p>
    <w:p w:rsidR="00E55223" w:rsidRPr="00A71205" w:rsidRDefault="00E55223">
      <w:pPr>
        <w:rPr>
          <w:lang w:val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1"/>
        <w:gridCol w:w="4365"/>
        <w:gridCol w:w="2859"/>
      </w:tblGrid>
      <w:tr w:rsidR="00E55223">
        <w:tc>
          <w:tcPr>
            <w:tcW w:w="1761" w:type="dxa"/>
          </w:tcPr>
          <w:p w:rsidR="00E55223" w:rsidRPr="00444F0B" w:rsidRDefault="00444F0B">
            <w:pPr>
              <w:spacing w:after="0" w:line="360" w:lineRule="auto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</w:p>
        </w:tc>
        <w:tc>
          <w:tcPr>
            <w:tcW w:w="4365" w:type="dxa"/>
          </w:tcPr>
          <w:p w:rsidR="00E55223" w:rsidRPr="00444F0B" w:rsidRDefault="00B27311" w:rsidP="00444F0B">
            <w:pPr>
              <w:spacing w:after="0" w:line="360" w:lineRule="auto"/>
              <w:rPr>
                <w:lang w:val="ru-RU"/>
              </w:rPr>
            </w:pPr>
            <w:r>
              <w:t xml:space="preserve">Ивлев Яков </w:t>
            </w:r>
            <w:r w:rsidR="00444F0B">
              <w:rPr>
                <w:lang w:val="ru-RU"/>
              </w:rPr>
              <w:t>Вячеславович</w:t>
            </w:r>
          </w:p>
        </w:tc>
        <w:tc>
          <w:tcPr>
            <w:tcW w:w="2859" w:type="dxa"/>
          </w:tcPr>
          <w:p w:rsidR="00E55223" w:rsidRDefault="00E55223">
            <w:pPr>
              <w:spacing w:after="0" w:line="360" w:lineRule="auto"/>
            </w:pPr>
          </w:p>
        </w:tc>
      </w:tr>
      <w:tr w:rsidR="00E55223">
        <w:tc>
          <w:tcPr>
            <w:tcW w:w="1761" w:type="dxa"/>
          </w:tcPr>
          <w:p w:rsidR="00E55223" w:rsidRDefault="00B27311">
            <w:pPr>
              <w:spacing w:after="0" w:line="360" w:lineRule="auto"/>
            </w:pPr>
            <w:r>
              <w:t>Проверил</w:t>
            </w:r>
          </w:p>
        </w:tc>
        <w:tc>
          <w:tcPr>
            <w:tcW w:w="4365" w:type="dxa"/>
          </w:tcPr>
          <w:p w:rsidR="00E55223" w:rsidRDefault="00B27311">
            <w:pPr>
              <w:spacing w:after="0" w:line="360" w:lineRule="auto"/>
            </w:pPr>
            <w:r>
              <w:t>Елкин Николай Сергеевич</w:t>
            </w:r>
          </w:p>
        </w:tc>
        <w:tc>
          <w:tcPr>
            <w:tcW w:w="2859" w:type="dxa"/>
          </w:tcPr>
          <w:p w:rsidR="00E55223" w:rsidRDefault="00E55223">
            <w:pPr>
              <w:spacing w:after="0" w:line="360" w:lineRule="auto"/>
            </w:pPr>
          </w:p>
        </w:tc>
      </w:tr>
    </w:tbl>
    <w:p w:rsidR="00B27311" w:rsidRDefault="00B27311">
      <w:bookmarkStart w:id="0" w:name="_GoBack"/>
      <w:bookmarkEnd w:id="0"/>
    </w:p>
    <w:sectPr w:rsidR="00B2731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799"/>
    <w:rsid w:val="0015074B"/>
    <w:rsid w:val="00274F31"/>
    <w:rsid w:val="0029639D"/>
    <w:rsid w:val="00326F90"/>
    <w:rsid w:val="00427670"/>
    <w:rsid w:val="00444F0B"/>
    <w:rsid w:val="00447CEE"/>
    <w:rsid w:val="004C0F27"/>
    <w:rsid w:val="005F5D45"/>
    <w:rsid w:val="00742E5C"/>
    <w:rsid w:val="00743521"/>
    <w:rsid w:val="00784683"/>
    <w:rsid w:val="007C07AC"/>
    <w:rsid w:val="008A1657"/>
    <w:rsid w:val="009B25C7"/>
    <w:rsid w:val="00A378D5"/>
    <w:rsid w:val="00A71205"/>
    <w:rsid w:val="00AA1D8D"/>
    <w:rsid w:val="00B27311"/>
    <w:rsid w:val="00B47730"/>
    <w:rsid w:val="00B57E4F"/>
    <w:rsid w:val="00CB0664"/>
    <w:rsid w:val="00E55223"/>
    <w:rsid w:val="00F67D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92071E5-DD65-4290-8C37-AA1F3BE0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71205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8B5E9-F4B6-4FB9-9D9C-7E0C48FE3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Яков Ивлев</cp:lastModifiedBy>
  <cp:revision>18</cp:revision>
  <dcterms:created xsi:type="dcterms:W3CDTF">2013-12-23T23:15:00Z</dcterms:created>
  <dcterms:modified xsi:type="dcterms:W3CDTF">2026-10-18T09:50:00Z</dcterms:modified>
  <cp:category/>
</cp:coreProperties>
</file>