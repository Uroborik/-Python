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55C" w:rsidRPr="003A7915" w:rsidRDefault="007E4A4D" w:rsidP="003A7915">
      <w:pPr>
        <w:spacing w:after="0" w:line="360" w:lineRule="auto"/>
        <w:jc w:val="center"/>
        <w:rPr>
          <w:lang w:val="ru-RU"/>
        </w:rPr>
      </w:pPr>
      <w:r w:rsidRPr="003A7915">
        <w:rPr>
          <w:b/>
          <w:lang w:val="ru-RU"/>
        </w:rPr>
        <w:t>Практическая работа №1</w:t>
      </w:r>
    </w:p>
    <w:p w:rsidR="00E2155C" w:rsidRPr="009D1325" w:rsidRDefault="007E4A4D" w:rsidP="003A7915">
      <w:pPr>
        <w:spacing w:after="0" w:line="360" w:lineRule="auto"/>
        <w:jc w:val="center"/>
        <w:rPr>
          <w:b/>
          <w:lang w:val="ru-RU"/>
        </w:rPr>
      </w:pPr>
      <w:r w:rsidRPr="003A7915">
        <w:rPr>
          <w:b/>
          <w:lang w:val="ru-RU"/>
        </w:rPr>
        <w:t xml:space="preserve">Интерфейс </w:t>
      </w:r>
      <w:r>
        <w:rPr>
          <w:b/>
        </w:rPr>
        <w:t>Android</w:t>
      </w:r>
      <w:r w:rsidRPr="003A7915">
        <w:rPr>
          <w:b/>
          <w:lang w:val="ru-RU"/>
        </w:rPr>
        <w:t xml:space="preserve"> </w:t>
      </w:r>
      <w:r>
        <w:rPr>
          <w:b/>
        </w:rPr>
        <w:t>Studio</w:t>
      </w:r>
    </w:p>
    <w:p w:rsidR="009D1325" w:rsidRPr="009D1325" w:rsidRDefault="009D1325" w:rsidP="003A7915">
      <w:pPr>
        <w:spacing w:after="0" w:line="360" w:lineRule="auto"/>
        <w:jc w:val="center"/>
        <w:rPr>
          <w:lang w:val="ru-RU"/>
        </w:rPr>
      </w:pPr>
    </w:p>
    <w:p w:rsidR="003A7915" w:rsidRDefault="007E4A4D" w:rsidP="003A7915">
      <w:pPr>
        <w:spacing w:after="0" w:line="360" w:lineRule="auto"/>
        <w:ind w:firstLine="709"/>
        <w:jc w:val="both"/>
        <w:rPr>
          <w:lang w:val="ru-RU"/>
        </w:rPr>
      </w:pPr>
      <w:r w:rsidRPr="003A7915">
        <w:rPr>
          <w:b/>
          <w:lang w:val="ru-RU"/>
        </w:rPr>
        <w:t xml:space="preserve">Цель работы: </w:t>
      </w:r>
      <w:r w:rsidRPr="003A7915">
        <w:rPr>
          <w:lang w:val="ru-RU"/>
        </w:rPr>
        <w:t xml:space="preserve">знакомство с инструментами разработки </w:t>
      </w:r>
      <w:r>
        <w:t>Android</w:t>
      </w:r>
      <w:r w:rsidRPr="003A7915">
        <w:rPr>
          <w:lang w:val="ru-RU"/>
        </w:rPr>
        <w:t xml:space="preserve">-приложений, с интерфейсом </w:t>
      </w:r>
      <w:r>
        <w:t>Android</w:t>
      </w:r>
      <w:r w:rsidRPr="003A7915">
        <w:rPr>
          <w:lang w:val="ru-RU"/>
        </w:rPr>
        <w:t xml:space="preserve"> </w:t>
      </w:r>
      <w:r>
        <w:t>Studio</w:t>
      </w:r>
      <w:r w:rsidRPr="003A7915">
        <w:rPr>
          <w:lang w:val="ru-RU"/>
        </w:rPr>
        <w:t>, содержанием проекта и основными элементами управления.</w:t>
      </w:r>
    </w:p>
    <w:p w:rsidR="0079606F" w:rsidRPr="003A7915" w:rsidRDefault="0079606F" w:rsidP="003A7915">
      <w:pPr>
        <w:spacing w:after="0" w:line="360" w:lineRule="auto"/>
        <w:ind w:firstLine="709"/>
        <w:jc w:val="both"/>
        <w:rPr>
          <w:lang w:val="ru-RU"/>
        </w:rPr>
      </w:pPr>
    </w:p>
    <w:p w:rsidR="00E2155C" w:rsidRPr="003A7915" w:rsidRDefault="007E4A4D" w:rsidP="003A7915">
      <w:pPr>
        <w:spacing w:after="0" w:line="360" w:lineRule="auto"/>
        <w:jc w:val="center"/>
        <w:rPr>
          <w:lang w:val="ru-RU"/>
        </w:rPr>
      </w:pPr>
      <w:r w:rsidRPr="003A7915">
        <w:rPr>
          <w:b/>
          <w:lang w:val="ru-RU"/>
        </w:rPr>
        <w:t>Ход работы</w:t>
      </w:r>
    </w:p>
    <w:p w:rsidR="00E2155C" w:rsidRDefault="007257DA" w:rsidP="003A7915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Б</w:t>
      </w:r>
      <w:r w:rsidR="007E4A4D" w:rsidRPr="003A7915">
        <w:rPr>
          <w:lang w:val="ru-RU"/>
        </w:rPr>
        <w:t xml:space="preserve">ыла запущена интегрированная среда разработки </w:t>
      </w:r>
      <w:r w:rsidR="007E4A4D">
        <w:t>Android</w:t>
      </w:r>
      <w:r w:rsidR="007E4A4D" w:rsidRPr="003A7915">
        <w:rPr>
          <w:lang w:val="ru-RU"/>
        </w:rPr>
        <w:t xml:space="preserve"> </w:t>
      </w:r>
      <w:r w:rsidR="007E4A4D">
        <w:t>Studio</w:t>
      </w:r>
      <w:r w:rsidR="00387A59">
        <w:rPr>
          <w:lang w:val="ru-RU"/>
        </w:rPr>
        <w:t xml:space="preserve"> и создан новый проект </w:t>
      </w:r>
      <w:r w:rsidR="007E4A4D" w:rsidRPr="003A7915">
        <w:rPr>
          <w:lang w:val="ru-RU"/>
        </w:rPr>
        <w:t xml:space="preserve">по шаблону </w:t>
      </w:r>
      <w:r w:rsidR="007E4A4D">
        <w:t>Empty</w:t>
      </w:r>
      <w:r w:rsidR="007E4A4D" w:rsidRPr="003A7915">
        <w:rPr>
          <w:lang w:val="ru-RU"/>
        </w:rPr>
        <w:t xml:space="preserve"> </w:t>
      </w:r>
      <w:r w:rsidR="007E4A4D">
        <w:t>Views</w:t>
      </w:r>
      <w:r w:rsidR="007E4A4D" w:rsidRPr="003A7915">
        <w:rPr>
          <w:lang w:val="ru-RU"/>
        </w:rPr>
        <w:t xml:space="preserve"> </w:t>
      </w:r>
      <w:r w:rsidR="007E4A4D">
        <w:t>Activity</w:t>
      </w:r>
      <w:r w:rsidR="007E4A4D" w:rsidRPr="003A7915">
        <w:rPr>
          <w:lang w:val="ru-RU"/>
        </w:rPr>
        <w:t xml:space="preserve">. </w:t>
      </w:r>
      <w:r w:rsidR="008D307B">
        <w:rPr>
          <w:lang w:val="ru-RU"/>
        </w:rPr>
        <w:t xml:space="preserve">Язык программирования </w:t>
      </w:r>
      <w:r w:rsidR="008D307B" w:rsidRPr="003A7915">
        <w:rPr>
          <w:lang w:val="ru-RU"/>
        </w:rPr>
        <w:t>–</w:t>
      </w:r>
      <w:r w:rsidR="007E4A4D" w:rsidRPr="003A7915">
        <w:rPr>
          <w:lang w:val="ru-RU"/>
        </w:rPr>
        <w:t xml:space="preserve"> </w:t>
      </w:r>
      <w:r w:rsidR="007E4A4D">
        <w:t>Java</w:t>
      </w:r>
      <w:r w:rsidR="007E4A4D" w:rsidRPr="003A7915">
        <w:rPr>
          <w:lang w:val="ru-RU"/>
        </w:rPr>
        <w:t xml:space="preserve">, минимальная версия </w:t>
      </w:r>
      <w:r w:rsidR="007E4A4D">
        <w:t>SDK</w:t>
      </w:r>
      <w:r w:rsidR="007E4A4D" w:rsidRPr="003A7915">
        <w:rPr>
          <w:lang w:val="ru-RU"/>
        </w:rPr>
        <w:t xml:space="preserve"> оставлена по умолчанию. П</w:t>
      </w:r>
      <w:r w:rsidR="000311C5">
        <w:rPr>
          <w:lang w:val="ru-RU"/>
        </w:rPr>
        <w:t>осле завершения настройки</w:t>
      </w:r>
      <w:r w:rsidR="007E4A4D" w:rsidRPr="003A7915">
        <w:rPr>
          <w:lang w:val="ru-RU"/>
        </w:rPr>
        <w:t xml:space="preserve"> сформировал</w:t>
      </w:r>
      <w:r w:rsidR="000311C5">
        <w:rPr>
          <w:lang w:val="ru-RU"/>
        </w:rPr>
        <w:t>ась</w:t>
      </w:r>
      <w:r w:rsidR="006727F1">
        <w:rPr>
          <w:lang w:val="ru-RU"/>
        </w:rPr>
        <w:t xml:space="preserve"> структура</w:t>
      </w:r>
      <w:r w:rsidR="007E4A4D" w:rsidRPr="003A7915">
        <w:rPr>
          <w:lang w:val="ru-RU"/>
        </w:rPr>
        <w:t xml:space="preserve"> проекта с папками </w:t>
      </w:r>
      <w:r w:rsidR="007E4A4D">
        <w:t>app</w:t>
      </w:r>
      <w:r w:rsidR="007E4A4D" w:rsidRPr="003A7915">
        <w:rPr>
          <w:lang w:val="ru-RU"/>
        </w:rPr>
        <w:t xml:space="preserve"> и </w:t>
      </w:r>
      <w:proofErr w:type="spellStart"/>
      <w:r w:rsidR="007E4A4D">
        <w:t>Gradle</w:t>
      </w:r>
      <w:proofErr w:type="spellEnd"/>
      <w:r w:rsidR="007E4A4D" w:rsidRPr="003A7915">
        <w:rPr>
          <w:lang w:val="ru-RU"/>
        </w:rPr>
        <w:t xml:space="preserve"> </w:t>
      </w:r>
      <w:r w:rsidR="007E4A4D">
        <w:t>Scripts</w:t>
      </w:r>
      <w:r w:rsidR="007E4A4D" w:rsidRPr="003A7915">
        <w:rPr>
          <w:lang w:val="ru-RU"/>
        </w:rPr>
        <w:t>.</w:t>
      </w:r>
      <w:r w:rsidR="00F90726">
        <w:rPr>
          <w:lang w:val="ru-RU"/>
        </w:rPr>
        <w:t xml:space="preserve"> </w:t>
      </w:r>
      <w:r w:rsidR="007E4A4D" w:rsidRPr="003A7915">
        <w:rPr>
          <w:lang w:val="ru-RU"/>
        </w:rPr>
        <w:t xml:space="preserve">В процессе работы было произведено ознакомление с рабочим пространством среды. Был изучен главный класс приложения </w:t>
      </w:r>
      <w:proofErr w:type="spellStart"/>
      <w:r w:rsidR="007E4A4D">
        <w:t>MainActivity</w:t>
      </w:r>
      <w:proofErr w:type="spellEnd"/>
      <w:r w:rsidR="007E4A4D" w:rsidRPr="003A7915">
        <w:rPr>
          <w:lang w:val="ru-RU"/>
        </w:rPr>
        <w:t>.</w:t>
      </w:r>
      <w:r w:rsidR="007E4A4D">
        <w:t>java</w:t>
      </w:r>
      <w:r w:rsidR="007E4A4D" w:rsidRPr="003A7915">
        <w:rPr>
          <w:lang w:val="ru-RU"/>
        </w:rPr>
        <w:t xml:space="preserve">, в котором метод </w:t>
      </w:r>
      <w:proofErr w:type="spellStart"/>
      <w:proofErr w:type="gramStart"/>
      <w:r w:rsidR="007E4A4D">
        <w:t>onCreate</w:t>
      </w:r>
      <w:proofErr w:type="spellEnd"/>
      <w:r w:rsidR="007E4A4D" w:rsidRPr="003A7915">
        <w:rPr>
          <w:lang w:val="ru-RU"/>
        </w:rPr>
        <w:t>(</w:t>
      </w:r>
      <w:proofErr w:type="gramEnd"/>
      <w:r w:rsidR="007E4A4D" w:rsidRPr="003A7915">
        <w:rPr>
          <w:lang w:val="ru-RU"/>
        </w:rPr>
        <w:t xml:space="preserve">) загружает пользовательский интерфейс вызовом </w:t>
      </w:r>
      <w:proofErr w:type="spellStart"/>
      <w:r w:rsidR="007E4A4D">
        <w:t>setContentView</w:t>
      </w:r>
      <w:proofErr w:type="spellEnd"/>
      <w:r w:rsidR="007E4A4D" w:rsidRPr="003A7915">
        <w:rPr>
          <w:lang w:val="ru-RU"/>
        </w:rPr>
        <w:t>(</w:t>
      </w:r>
      <w:r w:rsidR="007E4A4D">
        <w:t>R</w:t>
      </w:r>
      <w:r w:rsidR="007E4A4D" w:rsidRPr="003A7915">
        <w:rPr>
          <w:lang w:val="ru-RU"/>
        </w:rPr>
        <w:t>.</w:t>
      </w:r>
      <w:r w:rsidR="007E4A4D">
        <w:t>layout</w:t>
      </w:r>
      <w:r w:rsidR="007E4A4D" w:rsidRPr="003A7915">
        <w:rPr>
          <w:lang w:val="ru-RU"/>
        </w:rPr>
        <w:t>.</w:t>
      </w:r>
      <w:r w:rsidR="007E4A4D">
        <w:t>activity</w:t>
      </w:r>
      <w:r w:rsidR="007E4A4D" w:rsidRPr="003A7915">
        <w:rPr>
          <w:lang w:val="ru-RU"/>
        </w:rPr>
        <w:t>_</w:t>
      </w:r>
      <w:r w:rsidR="007E4A4D">
        <w:t>main</w:t>
      </w:r>
      <w:r w:rsidR="007E4A4D" w:rsidRPr="003A7915">
        <w:rPr>
          <w:lang w:val="ru-RU"/>
        </w:rPr>
        <w:t>).</w:t>
      </w:r>
    </w:p>
    <w:p w:rsidR="00855AEA" w:rsidRPr="003A7915" w:rsidRDefault="00855AEA" w:rsidP="003A7915">
      <w:pPr>
        <w:spacing w:after="0" w:line="360" w:lineRule="auto"/>
        <w:ind w:firstLine="709"/>
        <w:jc w:val="both"/>
        <w:rPr>
          <w:lang w:val="ru-RU"/>
        </w:rPr>
      </w:pPr>
    </w:p>
    <w:p w:rsidR="00E2155C" w:rsidRPr="003A7915" w:rsidRDefault="00ED5C28" w:rsidP="003A7915">
      <w:pPr>
        <w:spacing w:after="0" w:line="360" w:lineRule="auto"/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5934075" cy="3228975"/>
            <wp:effectExtent l="0" t="0" r="9525" b="9525"/>
            <wp:docPr id="1" name="Рисунок 1" descr="C:\Users\ykovi\AppData\Local\Microsoft\Windows\INetCache\Content.Word\studio64_z0he7Awau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kovi\AppData\Local\Microsoft\Windows\INetCache\Content.Word\studio64_z0he7Awau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CDD" w:rsidRPr="00FF49F5" w:rsidRDefault="007E4A4D" w:rsidP="003A7915">
      <w:pPr>
        <w:spacing w:after="0" w:line="360" w:lineRule="auto"/>
        <w:jc w:val="center"/>
        <w:rPr>
          <w:lang w:val="ru-RU"/>
        </w:rPr>
      </w:pPr>
      <w:r w:rsidRPr="003A7915">
        <w:rPr>
          <w:lang w:val="ru-RU"/>
        </w:rPr>
        <w:t xml:space="preserve">Рис. 1.1 – Исходный код главного класса приложения в редакторе </w:t>
      </w:r>
      <w:r>
        <w:t>Android</w:t>
      </w:r>
      <w:r w:rsidRPr="003A7915">
        <w:rPr>
          <w:lang w:val="ru-RU"/>
        </w:rPr>
        <w:t xml:space="preserve"> </w:t>
      </w:r>
      <w:r>
        <w:t>Studio</w:t>
      </w:r>
      <w:r w:rsidR="00FF49F5" w:rsidRPr="00FF49F5">
        <w:rPr>
          <w:lang w:val="ru-RU"/>
        </w:rPr>
        <w:t>.</w:t>
      </w:r>
    </w:p>
    <w:p w:rsidR="00E2155C" w:rsidRDefault="007E4A4D" w:rsidP="003A7915">
      <w:pPr>
        <w:spacing w:after="0" w:line="360" w:lineRule="auto"/>
        <w:ind w:firstLine="709"/>
        <w:jc w:val="both"/>
        <w:rPr>
          <w:lang w:val="ru-RU"/>
        </w:rPr>
      </w:pPr>
      <w:r w:rsidRPr="003A7915">
        <w:rPr>
          <w:lang w:val="ru-RU"/>
        </w:rPr>
        <w:lastRenderedPageBreak/>
        <w:t xml:space="preserve">Также был изучен файл визуальной разметки </w:t>
      </w:r>
      <w:r>
        <w:t>activity</w:t>
      </w:r>
      <w:r w:rsidRPr="003A7915">
        <w:rPr>
          <w:lang w:val="ru-RU"/>
        </w:rPr>
        <w:t>_</w:t>
      </w:r>
      <w:r>
        <w:t>main</w:t>
      </w:r>
      <w:r w:rsidRPr="003A7915">
        <w:rPr>
          <w:lang w:val="ru-RU"/>
        </w:rPr>
        <w:t>.</w:t>
      </w:r>
      <w:r>
        <w:t>xml</w:t>
      </w:r>
      <w:r w:rsidRPr="003A7915">
        <w:rPr>
          <w:lang w:val="ru-RU"/>
        </w:rPr>
        <w:t>. В пользовательском интерфейсе по умолчанию размещён текстовый элемент с надписью «</w:t>
      </w:r>
      <w:r>
        <w:t>Hello</w:t>
      </w:r>
      <w:r w:rsidRPr="003A7915">
        <w:rPr>
          <w:lang w:val="ru-RU"/>
        </w:rPr>
        <w:t xml:space="preserve"> </w:t>
      </w:r>
      <w:r>
        <w:t>World</w:t>
      </w:r>
      <w:r w:rsidRPr="003A7915">
        <w:rPr>
          <w:lang w:val="ru-RU"/>
        </w:rPr>
        <w:t xml:space="preserve">!». Для запуска приложения в меню </w:t>
      </w:r>
      <w:r>
        <w:t>Tools</w:t>
      </w:r>
      <w:r w:rsidRPr="003A7915">
        <w:rPr>
          <w:lang w:val="ru-RU"/>
        </w:rPr>
        <w:t xml:space="preserve"> был открыт </w:t>
      </w:r>
      <w:r>
        <w:t>Device</w:t>
      </w:r>
      <w:r w:rsidRPr="003A7915">
        <w:rPr>
          <w:lang w:val="ru-RU"/>
        </w:rPr>
        <w:t xml:space="preserve"> </w:t>
      </w:r>
      <w:r>
        <w:t>Manager</w:t>
      </w:r>
      <w:r w:rsidRPr="003A7915">
        <w:rPr>
          <w:lang w:val="ru-RU"/>
        </w:rPr>
        <w:t xml:space="preserve"> и создано новое виртуальное устройство </w:t>
      </w:r>
      <w:r>
        <w:t>Medium</w:t>
      </w:r>
      <w:r w:rsidRPr="003A7915">
        <w:rPr>
          <w:lang w:val="ru-RU"/>
        </w:rPr>
        <w:t xml:space="preserve"> </w:t>
      </w:r>
      <w:r>
        <w:t>Phone</w:t>
      </w:r>
      <w:r w:rsidRPr="003A7915">
        <w:rPr>
          <w:lang w:val="ru-RU"/>
        </w:rPr>
        <w:t xml:space="preserve"> </w:t>
      </w:r>
      <w:r>
        <w:t>API</w:t>
      </w:r>
      <w:r w:rsidRPr="003A7915">
        <w:rPr>
          <w:lang w:val="ru-RU"/>
        </w:rPr>
        <w:t xml:space="preserve"> 37.0 с образом системы </w:t>
      </w:r>
      <w:r>
        <w:t>Android</w:t>
      </w:r>
      <w:r w:rsidRPr="003A7915">
        <w:rPr>
          <w:lang w:val="ru-RU"/>
        </w:rPr>
        <w:t>.</w:t>
      </w:r>
    </w:p>
    <w:p w:rsidR="00A86576" w:rsidRPr="003A7915" w:rsidRDefault="00A86576" w:rsidP="003A7915">
      <w:pPr>
        <w:spacing w:after="0" w:line="360" w:lineRule="auto"/>
        <w:ind w:firstLine="709"/>
        <w:jc w:val="both"/>
        <w:rPr>
          <w:lang w:val="ru-RU"/>
        </w:rPr>
      </w:pPr>
    </w:p>
    <w:p w:rsidR="00E2155C" w:rsidRPr="003A7915" w:rsidRDefault="00ED5C28" w:rsidP="003A7915">
      <w:pPr>
        <w:spacing w:after="0" w:line="360" w:lineRule="auto"/>
        <w:jc w:val="center"/>
        <w:rPr>
          <w:lang w:val="ru-RU"/>
        </w:rPr>
      </w:pPr>
      <w:r w:rsidRPr="00ED5C28">
        <w:rPr>
          <w:noProof/>
          <w:lang w:val="ru-RU" w:eastAsia="ru-RU"/>
        </w:rPr>
        <w:drawing>
          <wp:inline distT="0" distB="0" distL="0" distR="0">
            <wp:extent cx="5940425" cy="3230106"/>
            <wp:effectExtent l="0" t="0" r="3175" b="8890"/>
            <wp:docPr id="3" name="Рисунок 3" descr="C:\Users\ykovi\OneDrive\Документы\ShareX\Screenshots\2026-10\studio64_6SpU84Lb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kovi\OneDrive\Документы\ShareX\Screenshots\2026-10\studio64_6SpU84Lbi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55C" w:rsidRPr="002C4EED" w:rsidRDefault="007E4A4D" w:rsidP="003A7915">
      <w:pPr>
        <w:spacing w:after="0" w:line="360" w:lineRule="auto"/>
        <w:jc w:val="center"/>
        <w:rPr>
          <w:lang w:val="ru-RU"/>
        </w:rPr>
      </w:pPr>
      <w:r w:rsidRPr="003A7915">
        <w:rPr>
          <w:lang w:val="ru-RU"/>
        </w:rPr>
        <w:t xml:space="preserve">Рис. 1.2 – Рабочее пространство </w:t>
      </w:r>
      <w:r>
        <w:t>Android</w:t>
      </w:r>
      <w:r w:rsidRPr="003A7915">
        <w:rPr>
          <w:lang w:val="ru-RU"/>
        </w:rPr>
        <w:t xml:space="preserve"> </w:t>
      </w:r>
      <w:r>
        <w:t>Studio</w:t>
      </w:r>
      <w:r w:rsidRPr="003A7915">
        <w:rPr>
          <w:lang w:val="ru-RU"/>
        </w:rPr>
        <w:t xml:space="preserve"> и эмулятор </w:t>
      </w:r>
      <w:r>
        <w:t>Medium</w:t>
      </w:r>
      <w:r w:rsidRPr="003A7915">
        <w:rPr>
          <w:lang w:val="ru-RU"/>
        </w:rPr>
        <w:t xml:space="preserve"> </w:t>
      </w:r>
      <w:r>
        <w:t>Phone</w:t>
      </w:r>
      <w:r w:rsidRPr="003A7915">
        <w:rPr>
          <w:lang w:val="ru-RU"/>
        </w:rPr>
        <w:t xml:space="preserve"> </w:t>
      </w:r>
      <w:r>
        <w:t>API</w:t>
      </w:r>
      <w:r w:rsidRPr="003A7915">
        <w:rPr>
          <w:lang w:val="ru-RU"/>
        </w:rPr>
        <w:t xml:space="preserve"> 37.0</w:t>
      </w:r>
      <w:r w:rsidR="002C4EED" w:rsidRPr="002C4EED">
        <w:rPr>
          <w:lang w:val="ru-RU"/>
        </w:rPr>
        <w:t>.</w:t>
      </w:r>
    </w:p>
    <w:p w:rsidR="00EC7CEA" w:rsidRPr="003A7915" w:rsidRDefault="00EC7CEA" w:rsidP="003A7915">
      <w:pPr>
        <w:spacing w:after="0" w:line="360" w:lineRule="auto"/>
        <w:jc w:val="center"/>
        <w:rPr>
          <w:lang w:val="ru-RU"/>
        </w:rPr>
      </w:pPr>
    </w:p>
    <w:p w:rsidR="00E2155C" w:rsidRPr="003A7915" w:rsidRDefault="007E4A4D" w:rsidP="003A7915">
      <w:pPr>
        <w:spacing w:after="0" w:line="360" w:lineRule="auto"/>
        <w:ind w:firstLine="709"/>
        <w:jc w:val="both"/>
        <w:rPr>
          <w:lang w:val="ru-RU"/>
        </w:rPr>
      </w:pPr>
      <w:r w:rsidRPr="003A7915">
        <w:rPr>
          <w:lang w:val="ru-RU"/>
        </w:rPr>
        <w:t xml:space="preserve">После настройки виртуального устройства приложение было собрано и запущено командой </w:t>
      </w:r>
      <w:r>
        <w:t>Run</w:t>
      </w:r>
      <w:r w:rsidRPr="003A7915">
        <w:rPr>
          <w:lang w:val="ru-RU"/>
        </w:rPr>
        <w:t xml:space="preserve">. В случае ошибки, связанной с версией компиляции </w:t>
      </w:r>
      <w:r>
        <w:t>SDK</w:t>
      </w:r>
      <w:r w:rsidRPr="003A7915">
        <w:rPr>
          <w:lang w:val="ru-RU"/>
        </w:rPr>
        <w:t xml:space="preserve">, через окно </w:t>
      </w:r>
      <w:r w:rsidR="003E428E">
        <w:rPr>
          <w:lang w:val="ru-RU"/>
        </w:rPr>
        <w:t>«</w:t>
      </w:r>
      <w:r>
        <w:t>Project</w:t>
      </w:r>
      <w:r w:rsidRPr="003A7915">
        <w:rPr>
          <w:lang w:val="ru-RU"/>
        </w:rPr>
        <w:t xml:space="preserve"> </w:t>
      </w:r>
      <w:r>
        <w:t>Structure</w:t>
      </w:r>
      <w:r w:rsidRPr="003A7915">
        <w:rPr>
          <w:lang w:val="ru-RU"/>
        </w:rPr>
        <w:t xml:space="preserve"> (</w:t>
      </w:r>
      <w:r>
        <w:t>File</w:t>
      </w:r>
      <w:r w:rsidR="00DD1DA3">
        <w:rPr>
          <w:lang w:val="ru-RU"/>
        </w:rPr>
        <w:t xml:space="preserve"> </w:t>
      </w:r>
      <w:r w:rsidR="00DD1DA3" w:rsidRPr="003A7915">
        <w:rPr>
          <w:lang w:val="ru-RU"/>
        </w:rPr>
        <w:t>–</w:t>
      </w:r>
      <w:r w:rsidRPr="003A7915">
        <w:rPr>
          <w:lang w:val="ru-RU"/>
        </w:rPr>
        <w:t xml:space="preserve"> </w:t>
      </w:r>
      <w:r>
        <w:t>Project</w:t>
      </w:r>
      <w:r w:rsidRPr="003A7915">
        <w:rPr>
          <w:lang w:val="ru-RU"/>
        </w:rPr>
        <w:t xml:space="preserve"> </w:t>
      </w:r>
      <w:r>
        <w:t>Structure</w:t>
      </w:r>
      <w:r w:rsidR="00A94674">
        <w:rPr>
          <w:lang w:val="ru-RU"/>
        </w:rPr>
        <w:t xml:space="preserve"> -</w:t>
      </w:r>
      <w:r w:rsidRPr="003A7915">
        <w:rPr>
          <w:lang w:val="ru-RU"/>
        </w:rPr>
        <w:t xml:space="preserve"> </w:t>
      </w:r>
      <w:r>
        <w:t>Modules</w:t>
      </w:r>
      <w:r w:rsidRPr="003A7915">
        <w:rPr>
          <w:lang w:val="ru-RU"/>
        </w:rPr>
        <w:t>)</w:t>
      </w:r>
      <w:r w:rsidR="003E428E">
        <w:rPr>
          <w:lang w:val="ru-RU"/>
        </w:rPr>
        <w:t>»</w:t>
      </w:r>
      <w:r w:rsidRPr="003A7915">
        <w:rPr>
          <w:lang w:val="ru-RU"/>
        </w:rPr>
        <w:t xml:space="preserve"> была выбрана требуемая версия </w:t>
      </w:r>
      <w:r>
        <w:t>Compile</w:t>
      </w:r>
      <w:r w:rsidRPr="003A7915">
        <w:rPr>
          <w:lang w:val="ru-RU"/>
        </w:rPr>
        <w:t xml:space="preserve"> </w:t>
      </w:r>
      <w:proofErr w:type="spellStart"/>
      <w:r>
        <w:t>Sdk</w:t>
      </w:r>
      <w:proofErr w:type="spellEnd"/>
      <w:r w:rsidRPr="003A7915">
        <w:rPr>
          <w:lang w:val="ru-RU"/>
        </w:rPr>
        <w:t xml:space="preserve"> </w:t>
      </w:r>
      <w:r>
        <w:t>Version</w:t>
      </w:r>
      <w:r w:rsidRPr="003A7915">
        <w:rPr>
          <w:lang w:val="ru-RU"/>
        </w:rPr>
        <w:t>, после чего сборка завершилась успешно.</w:t>
      </w:r>
    </w:p>
    <w:p w:rsidR="00E2155C" w:rsidRPr="003A7915" w:rsidRDefault="00ED5C28" w:rsidP="003A7915">
      <w:pPr>
        <w:spacing w:after="0" w:line="360" w:lineRule="auto"/>
        <w:jc w:val="center"/>
        <w:rPr>
          <w:lang w:val="ru-RU"/>
        </w:rPr>
      </w:pPr>
      <w:r w:rsidRPr="00ED5C28">
        <w:rPr>
          <w:noProof/>
          <w:lang w:val="ru-RU" w:eastAsia="ru-RU"/>
        </w:rPr>
        <w:lastRenderedPageBreak/>
        <w:drawing>
          <wp:inline distT="0" distB="0" distL="0" distR="0">
            <wp:extent cx="5940425" cy="3230106"/>
            <wp:effectExtent l="0" t="0" r="3175" b="8890"/>
            <wp:docPr id="4" name="Рисунок 4" descr="C:\Users\ykovi\OneDrive\Документы\ShareX\Screenshots\2026-10\studio64_nUJxNib3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kovi\OneDrive\Документы\ShareX\Screenshots\2026-10\studio64_nUJxNib3F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55C" w:rsidRPr="007A17B5" w:rsidRDefault="007E4A4D" w:rsidP="003A7915">
      <w:pPr>
        <w:spacing w:after="0" w:line="360" w:lineRule="auto"/>
        <w:jc w:val="center"/>
        <w:rPr>
          <w:lang w:val="ru-RU"/>
        </w:rPr>
      </w:pPr>
      <w:r w:rsidRPr="003A7915">
        <w:rPr>
          <w:lang w:val="ru-RU"/>
        </w:rPr>
        <w:t>Рис. 1.3 – Результат компиляции и запуска приложения на виртуальном устройстве</w:t>
      </w:r>
      <w:r w:rsidR="007A17B5" w:rsidRPr="007A17B5">
        <w:rPr>
          <w:lang w:val="ru-RU"/>
        </w:rPr>
        <w:t>.</w:t>
      </w:r>
    </w:p>
    <w:p w:rsidR="00EC7CEA" w:rsidRPr="003A7915" w:rsidRDefault="00EC7CEA" w:rsidP="003A7915">
      <w:pPr>
        <w:spacing w:after="0" w:line="360" w:lineRule="auto"/>
        <w:jc w:val="center"/>
        <w:rPr>
          <w:lang w:val="ru-RU"/>
        </w:rPr>
      </w:pPr>
    </w:p>
    <w:p w:rsidR="00E2155C" w:rsidRPr="003A7915" w:rsidRDefault="007E4A4D" w:rsidP="003A7915">
      <w:pPr>
        <w:spacing w:after="0" w:line="360" w:lineRule="auto"/>
        <w:ind w:firstLine="709"/>
        <w:jc w:val="both"/>
        <w:rPr>
          <w:lang w:val="ru-RU"/>
        </w:rPr>
      </w:pPr>
      <w:r w:rsidRPr="003A7915">
        <w:rPr>
          <w:b/>
          <w:lang w:val="ru-RU"/>
        </w:rPr>
        <w:t xml:space="preserve">Вывод: </w:t>
      </w:r>
      <w:r w:rsidRPr="003A7915">
        <w:rPr>
          <w:lang w:val="ru-RU"/>
        </w:rPr>
        <w:t xml:space="preserve">в результате практической работы было произведено ознакомление с инструментами разработки </w:t>
      </w:r>
      <w:r>
        <w:t>Android</w:t>
      </w:r>
      <w:r w:rsidRPr="003A7915">
        <w:rPr>
          <w:lang w:val="ru-RU"/>
        </w:rPr>
        <w:t xml:space="preserve">-приложений и интерфейсом среды </w:t>
      </w:r>
      <w:r>
        <w:t>Android</w:t>
      </w:r>
      <w:r w:rsidRPr="003A7915">
        <w:rPr>
          <w:lang w:val="ru-RU"/>
        </w:rPr>
        <w:t xml:space="preserve"> </w:t>
      </w:r>
      <w:r>
        <w:t>Studio</w:t>
      </w:r>
      <w:r w:rsidRPr="003A7915">
        <w:rPr>
          <w:lang w:val="ru-RU"/>
        </w:rPr>
        <w:t xml:space="preserve">. Изучены структура проекта, назначение папок </w:t>
      </w:r>
      <w:r>
        <w:t>app</w:t>
      </w:r>
      <w:r w:rsidRPr="003A7915">
        <w:rPr>
          <w:lang w:val="ru-RU"/>
        </w:rPr>
        <w:t xml:space="preserve">, </w:t>
      </w:r>
      <w:r>
        <w:t>java</w:t>
      </w:r>
      <w:r w:rsidRPr="003A7915">
        <w:rPr>
          <w:lang w:val="ru-RU"/>
        </w:rPr>
        <w:t xml:space="preserve"> и </w:t>
      </w:r>
      <w:r>
        <w:t>res</w:t>
      </w:r>
      <w:r w:rsidRPr="003A7915">
        <w:rPr>
          <w:lang w:val="ru-RU"/>
        </w:rPr>
        <w:t xml:space="preserve">, а также порядок создания виртуального устройства. Приложение успешно собрано и запущено на эмуляторе </w:t>
      </w:r>
      <w:r>
        <w:t>Medium</w:t>
      </w:r>
      <w:r w:rsidRPr="003A7915">
        <w:rPr>
          <w:lang w:val="ru-RU"/>
        </w:rPr>
        <w:t xml:space="preserve"> </w:t>
      </w:r>
      <w:r>
        <w:t>Phone</w:t>
      </w:r>
      <w:r w:rsidRPr="003A7915">
        <w:rPr>
          <w:lang w:val="ru-RU"/>
        </w:rPr>
        <w:t xml:space="preserve"> </w:t>
      </w:r>
      <w:r>
        <w:t>API</w:t>
      </w:r>
      <w:r w:rsidRPr="003A7915">
        <w:rPr>
          <w:lang w:val="ru-RU"/>
        </w:rPr>
        <w:t xml:space="preserve"> 37.0, что подтверждает корректную настройку среды разработки.</w:t>
      </w:r>
    </w:p>
    <w:p w:rsidR="00E2155C" w:rsidRPr="003A7915" w:rsidRDefault="00E2155C" w:rsidP="003A7915">
      <w:pPr>
        <w:spacing w:line="360" w:lineRule="auto"/>
        <w:rPr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61"/>
        <w:gridCol w:w="4365"/>
        <w:gridCol w:w="2859"/>
      </w:tblGrid>
      <w:tr w:rsidR="00E2155C">
        <w:tc>
          <w:tcPr>
            <w:tcW w:w="1761" w:type="dxa"/>
          </w:tcPr>
          <w:p w:rsidR="00E2155C" w:rsidRPr="00EE4C66" w:rsidRDefault="00EE4C66" w:rsidP="003A7915">
            <w:pPr>
              <w:spacing w:after="0" w:line="360" w:lineRule="auto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4365" w:type="dxa"/>
          </w:tcPr>
          <w:p w:rsidR="00E2155C" w:rsidRPr="00EE4C66" w:rsidRDefault="007E4A4D" w:rsidP="00EE4C66">
            <w:pPr>
              <w:spacing w:after="0" w:line="360" w:lineRule="auto"/>
              <w:rPr>
                <w:lang w:val="ru-RU"/>
              </w:rPr>
            </w:pPr>
            <w:r>
              <w:t xml:space="preserve">Ивлев Яков </w:t>
            </w:r>
            <w:r w:rsidR="00EE4C66">
              <w:rPr>
                <w:lang w:val="ru-RU"/>
              </w:rPr>
              <w:t>Вячеславович</w:t>
            </w:r>
          </w:p>
        </w:tc>
        <w:tc>
          <w:tcPr>
            <w:tcW w:w="2859" w:type="dxa"/>
          </w:tcPr>
          <w:p w:rsidR="00E2155C" w:rsidRDefault="00E2155C" w:rsidP="003A7915">
            <w:pPr>
              <w:spacing w:after="0" w:line="360" w:lineRule="auto"/>
            </w:pPr>
          </w:p>
        </w:tc>
      </w:tr>
      <w:tr w:rsidR="00E2155C">
        <w:tc>
          <w:tcPr>
            <w:tcW w:w="1761" w:type="dxa"/>
          </w:tcPr>
          <w:p w:rsidR="00E2155C" w:rsidRDefault="007E4A4D" w:rsidP="003A7915">
            <w:pPr>
              <w:spacing w:after="0" w:line="360" w:lineRule="auto"/>
            </w:pPr>
            <w:r>
              <w:t>Проверил</w:t>
            </w:r>
          </w:p>
        </w:tc>
        <w:tc>
          <w:tcPr>
            <w:tcW w:w="4365" w:type="dxa"/>
          </w:tcPr>
          <w:p w:rsidR="00E2155C" w:rsidRDefault="007E4A4D" w:rsidP="003A7915">
            <w:pPr>
              <w:spacing w:after="0" w:line="360" w:lineRule="auto"/>
            </w:pPr>
            <w:r>
              <w:t>Елкин Николай Сергеевич</w:t>
            </w:r>
          </w:p>
        </w:tc>
        <w:tc>
          <w:tcPr>
            <w:tcW w:w="2859" w:type="dxa"/>
          </w:tcPr>
          <w:p w:rsidR="00E2155C" w:rsidRDefault="00E2155C" w:rsidP="003A7915">
            <w:pPr>
              <w:spacing w:after="0" w:line="360" w:lineRule="auto"/>
            </w:pPr>
          </w:p>
        </w:tc>
      </w:tr>
    </w:tbl>
    <w:p w:rsidR="007E4A4D" w:rsidRDefault="007E4A4D" w:rsidP="003A7915">
      <w:pPr>
        <w:spacing w:line="360" w:lineRule="auto"/>
      </w:pPr>
      <w:bookmarkStart w:id="0" w:name="_GoBack"/>
      <w:bookmarkEnd w:id="0"/>
    </w:p>
    <w:sectPr w:rsidR="007E4A4D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1C5"/>
    <w:rsid w:val="00034616"/>
    <w:rsid w:val="0006063C"/>
    <w:rsid w:val="0015074B"/>
    <w:rsid w:val="0029639D"/>
    <w:rsid w:val="002C4EED"/>
    <w:rsid w:val="00307EAB"/>
    <w:rsid w:val="00326F90"/>
    <w:rsid w:val="00387A59"/>
    <w:rsid w:val="003A7915"/>
    <w:rsid w:val="003E428E"/>
    <w:rsid w:val="00577E1A"/>
    <w:rsid w:val="005961CC"/>
    <w:rsid w:val="005D1CDD"/>
    <w:rsid w:val="006727F1"/>
    <w:rsid w:val="007257DA"/>
    <w:rsid w:val="0079606F"/>
    <w:rsid w:val="007A17B5"/>
    <w:rsid w:val="007E4A4D"/>
    <w:rsid w:val="00855AEA"/>
    <w:rsid w:val="008D307B"/>
    <w:rsid w:val="009C4814"/>
    <w:rsid w:val="009D1325"/>
    <w:rsid w:val="00A86576"/>
    <w:rsid w:val="00A94674"/>
    <w:rsid w:val="00AA1D8D"/>
    <w:rsid w:val="00B47730"/>
    <w:rsid w:val="00C140C0"/>
    <w:rsid w:val="00C27DAA"/>
    <w:rsid w:val="00CB0664"/>
    <w:rsid w:val="00DD1DA3"/>
    <w:rsid w:val="00E2155C"/>
    <w:rsid w:val="00EC7CEA"/>
    <w:rsid w:val="00ED5C28"/>
    <w:rsid w:val="00EE4C66"/>
    <w:rsid w:val="00F11518"/>
    <w:rsid w:val="00F90726"/>
    <w:rsid w:val="00FC693F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92F10B9-E650-40F0-BA19-F31691D0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A6A6F0-0F73-43A0-AA7C-B20C05649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 Ивлев</cp:lastModifiedBy>
  <cp:revision>30</cp:revision>
  <dcterms:created xsi:type="dcterms:W3CDTF">2013-12-23T23:15:00Z</dcterms:created>
  <dcterms:modified xsi:type="dcterms:W3CDTF">2026-10-18T09:51:00Z</dcterms:modified>
  <cp:category/>
</cp:coreProperties>
</file>