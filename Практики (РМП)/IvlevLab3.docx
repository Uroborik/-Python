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FB5" w:rsidRPr="001A4E80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b/>
          <w:lang w:val="ru-RU"/>
        </w:rPr>
        <w:t>Практическая работа № 3</w:t>
      </w:r>
    </w:p>
    <w:p w:rsidR="00AA7FB5" w:rsidRPr="001A4E80" w:rsidRDefault="00B96B10">
      <w:pPr>
        <w:spacing w:after="0" w:line="360" w:lineRule="auto"/>
        <w:jc w:val="center"/>
        <w:rPr>
          <w:b/>
          <w:lang w:val="ru-RU"/>
        </w:rPr>
      </w:pPr>
      <w:r w:rsidRPr="001A4E80">
        <w:rPr>
          <w:b/>
          <w:lang w:val="ru-RU"/>
        </w:rPr>
        <w:t>Обработчики событий</w:t>
      </w:r>
    </w:p>
    <w:p w:rsidR="001A4E80" w:rsidRPr="001A4E80" w:rsidRDefault="001A4E80">
      <w:pPr>
        <w:spacing w:after="0" w:line="360" w:lineRule="auto"/>
        <w:jc w:val="center"/>
        <w:rPr>
          <w:lang w:val="ru-RU"/>
        </w:rPr>
      </w:pPr>
    </w:p>
    <w:p w:rsidR="00AA7FB5" w:rsidRDefault="00B96B10">
      <w:pPr>
        <w:spacing w:after="0" w:line="360" w:lineRule="auto"/>
        <w:ind w:firstLine="709"/>
        <w:jc w:val="both"/>
        <w:rPr>
          <w:lang w:val="ru-RU"/>
        </w:rPr>
      </w:pPr>
      <w:r w:rsidRPr="001A4E80">
        <w:rPr>
          <w:b/>
          <w:lang w:val="ru-RU"/>
        </w:rPr>
        <w:t xml:space="preserve">Цель работы: </w:t>
      </w:r>
      <w:r w:rsidRPr="001A4E80">
        <w:rPr>
          <w:lang w:val="ru-RU"/>
        </w:rPr>
        <w:t>изучить основные способы обработки активации кнопки. Написать скрипт для подсчёта количества нажатий на кнопку.</w:t>
      </w:r>
    </w:p>
    <w:p w:rsidR="001A4E80" w:rsidRPr="001A4E80" w:rsidRDefault="001A4E80">
      <w:pPr>
        <w:spacing w:after="0" w:line="360" w:lineRule="auto"/>
        <w:ind w:firstLine="709"/>
        <w:jc w:val="both"/>
        <w:rPr>
          <w:lang w:val="ru-RU"/>
        </w:rPr>
      </w:pPr>
    </w:p>
    <w:p w:rsidR="00AA7FB5" w:rsidRPr="001A4E80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b/>
          <w:lang w:val="ru-RU"/>
        </w:rPr>
        <w:t>Ход работы</w:t>
      </w:r>
    </w:p>
    <w:p w:rsidR="00AA7FB5" w:rsidRDefault="00B96B10">
      <w:pPr>
        <w:spacing w:after="0" w:line="360" w:lineRule="auto"/>
        <w:ind w:firstLine="709"/>
        <w:jc w:val="both"/>
        <w:rPr>
          <w:lang w:val="ru-RU"/>
        </w:rPr>
      </w:pPr>
      <w:r w:rsidRPr="001A4E80">
        <w:rPr>
          <w:lang w:val="ru-RU"/>
        </w:rPr>
        <w:t xml:space="preserve">В ходе работы были рассмотрены три способа обработки нажатия кнопки: с помощью атрибута </w:t>
      </w:r>
      <w:proofErr w:type="spellStart"/>
      <w:r>
        <w:t>onClick</w:t>
      </w:r>
      <w:proofErr w:type="spellEnd"/>
      <w:r w:rsidRPr="001A4E80">
        <w:rPr>
          <w:lang w:val="ru-RU"/>
        </w:rPr>
        <w:t xml:space="preserve">, с помощью метода </w:t>
      </w:r>
      <w:proofErr w:type="spellStart"/>
      <w:proofErr w:type="gramStart"/>
      <w:r>
        <w:t>setOnClickListener</w:t>
      </w:r>
      <w:proofErr w:type="spellEnd"/>
      <w:r w:rsidRPr="001A4E80">
        <w:rPr>
          <w:lang w:val="ru-RU"/>
        </w:rPr>
        <w:t>(</w:t>
      </w:r>
      <w:proofErr w:type="gramEnd"/>
      <w:r w:rsidRPr="001A4E80">
        <w:rPr>
          <w:lang w:val="ru-RU"/>
        </w:rPr>
        <w:t xml:space="preserve">) и с помощью интерфейса </w:t>
      </w:r>
      <w:proofErr w:type="spellStart"/>
      <w:r>
        <w:t>OnClickListener</w:t>
      </w:r>
      <w:proofErr w:type="spellEnd"/>
      <w:r w:rsidRPr="001A4E80">
        <w:rPr>
          <w:lang w:val="ru-RU"/>
        </w:rPr>
        <w:t xml:space="preserve">. Для реализации задания был выбран третий способ – интерфейс </w:t>
      </w:r>
      <w:r>
        <w:t>View</w:t>
      </w:r>
      <w:r w:rsidRPr="001A4E80">
        <w:rPr>
          <w:lang w:val="ru-RU"/>
        </w:rPr>
        <w:t>.</w:t>
      </w:r>
      <w:proofErr w:type="spellStart"/>
      <w:r>
        <w:t>OnClickListener</w:t>
      </w:r>
      <w:proofErr w:type="spellEnd"/>
      <w:r w:rsidRPr="001A4E80">
        <w:rPr>
          <w:lang w:val="ru-RU"/>
        </w:rPr>
        <w:t xml:space="preserve"> и его метод </w:t>
      </w:r>
      <w:proofErr w:type="spellStart"/>
      <w:proofErr w:type="gramStart"/>
      <w:r>
        <w:t>onClick</w:t>
      </w:r>
      <w:proofErr w:type="spellEnd"/>
      <w:r w:rsidRPr="001A4E80">
        <w:rPr>
          <w:lang w:val="ru-RU"/>
        </w:rPr>
        <w:t>(</w:t>
      </w:r>
      <w:proofErr w:type="gramEnd"/>
      <w:r w:rsidRPr="001A4E80">
        <w:rPr>
          <w:lang w:val="ru-RU"/>
        </w:rPr>
        <w:t>).</w:t>
      </w:r>
    </w:p>
    <w:p w:rsidR="009A123F" w:rsidRPr="001A4E80" w:rsidRDefault="009A123F">
      <w:pPr>
        <w:spacing w:after="0" w:line="360" w:lineRule="auto"/>
        <w:ind w:firstLine="709"/>
        <w:jc w:val="both"/>
        <w:rPr>
          <w:lang w:val="ru-RU"/>
        </w:rPr>
      </w:pPr>
    </w:p>
    <w:p w:rsidR="00AA7FB5" w:rsidRPr="001A4E80" w:rsidRDefault="009A123F">
      <w:pPr>
        <w:spacing w:after="0" w:line="360" w:lineRule="auto"/>
        <w:jc w:val="center"/>
        <w:rPr>
          <w:lang w:val="ru-RU"/>
        </w:rPr>
      </w:pPr>
      <w:r w:rsidRPr="009A123F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1" name="Рисунок 1" descr="C:\Users\ykovi\OneDrive\Документы\ShareX\Screenshots\2026-10\studio64_Pfjvs5xu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studio64_Pfjvs5xuT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FB5" w:rsidRPr="00D75C8B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lang w:val="ru-RU"/>
        </w:rPr>
        <w:t xml:space="preserve">Рис. 3.1 – Исходный проект </w:t>
      </w:r>
      <w:proofErr w:type="spellStart"/>
      <w:r>
        <w:t>IvlevLab</w:t>
      </w:r>
      <w:proofErr w:type="spellEnd"/>
      <w:r w:rsidRPr="001A4E80">
        <w:rPr>
          <w:lang w:val="ru-RU"/>
        </w:rPr>
        <w:t xml:space="preserve">3 в </w:t>
      </w:r>
      <w:r>
        <w:t>Android</w:t>
      </w:r>
      <w:r w:rsidRPr="001A4E80">
        <w:rPr>
          <w:lang w:val="ru-RU"/>
        </w:rPr>
        <w:t xml:space="preserve"> </w:t>
      </w:r>
      <w:r>
        <w:t>Studio</w:t>
      </w:r>
    </w:p>
    <w:p w:rsidR="00A33489" w:rsidRPr="001A4E80" w:rsidRDefault="00A33489">
      <w:pPr>
        <w:spacing w:after="0" w:line="360" w:lineRule="auto"/>
        <w:jc w:val="center"/>
        <w:rPr>
          <w:lang w:val="ru-RU"/>
        </w:rPr>
      </w:pPr>
    </w:p>
    <w:p w:rsidR="003279B9" w:rsidRPr="001A4E80" w:rsidRDefault="00B96B10">
      <w:pPr>
        <w:spacing w:after="0" w:line="360" w:lineRule="auto"/>
        <w:ind w:firstLine="709"/>
        <w:jc w:val="both"/>
        <w:rPr>
          <w:lang w:val="ru-RU"/>
        </w:rPr>
      </w:pPr>
      <w:r w:rsidRPr="001A4E80">
        <w:rPr>
          <w:lang w:val="ru-RU"/>
        </w:rPr>
        <w:t xml:space="preserve">В редакторе разметки </w:t>
      </w:r>
      <w:r>
        <w:t>activity</w:t>
      </w:r>
      <w:r w:rsidRPr="001A4E80">
        <w:rPr>
          <w:lang w:val="ru-RU"/>
        </w:rPr>
        <w:t>_</w:t>
      </w:r>
      <w:r>
        <w:t>main</w:t>
      </w:r>
      <w:r w:rsidRPr="001A4E80">
        <w:rPr>
          <w:lang w:val="ru-RU"/>
        </w:rPr>
        <w:t>.</w:t>
      </w:r>
      <w:r>
        <w:t>xml</w:t>
      </w:r>
      <w:r w:rsidRPr="001A4E80">
        <w:rPr>
          <w:lang w:val="ru-RU"/>
        </w:rPr>
        <w:t xml:space="preserve"> были размещены два элемента: текстовое поле </w:t>
      </w:r>
      <w:proofErr w:type="spellStart"/>
      <w:r>
        <w:t>TextView</w:t>
      </w:r>
      <w:proofErr w:type="spellEnd"/>
      <w:r w:rsidRPr="001A4E80">
        <w:rPr>
          <w:lang w:val="ru-RU"/>
        </w:rPr>
        <w:t xml:space="preserve"> с идентификатором </w:t>
      </w:r>
      <w:proofErr w:type="spellStart"/>
      <w:r>
        <w:t>textView</w:t>
      </w:r>
      <w:proofErr w:type="spellEnd"/>
      <w:r w:rsidRPr="001A4E80">
        <w:rPr>
          <w:lang w:val="ru-RU"/>
        </w:rPr>
        <w:t xml:space="preserve"> для отображения числа и кнопка </w:t>
      </w:r>
      <w:r>
        <w:t>Button</w:t>
      </w:r>
      <w:r w:rsidRPr="001A4E80">
        <w:rPr>
          <w:lang w:val="ru-RU"/>
        </w:rPr>
        <w:t xml:space="preserve"> с идентификатором </w:t>
      </w:r>
      <w:r>
        <w:t>button</w:t>
      </w:r>
      <w:r w:rsidRPr="001A4E80">
        <w:rPr>
          <w:lang w:val="ru-RU"/>
        </w:rPr>
        <w:t xml:space="preserve">. Положение элементов зафиксировано ограничениями контейнера </w:t>
      </w:r>
      <w:proofErr w:type="spellStart"/>
      <w:r>
        <w:t>ConstraintLayout</w:t>
      </w:r>
      <w:proofErr w:type="spellEnd"/>
      <w:r w:rsidRPr="001A4E80">
        <w:rPr>
          <w:lang w:val="ru-RU"/>
        </w:rPr>
        <w:t>.</w:t>
      </w:r>
    </w:p>
    <w:p w:rsidR="00AA7FB5" w:rsidRPr="001A4E80" w:rsidRDefault="003279B9">
      <w:pPr>
        <w:spacing w:after="0" w:line="360" w:lineRule="auto"/>
        <w:jc w:val="center"/>
        <w:rPr>
          <w:lang w:val="ru-RU"/>
        </w:rPr>
      </w:pPr>
      <w:r w:rsidRPr="003279B9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2" name="Рисунок 2" descr="C:\Users\ykovi\OneDrive\Документы\ShareX\Screenshots\2026-10\studio64_XjPg4zz4y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kovi\OneDrive\Документы\ShareX\Screenshots\2026-10\studio64_XjPg4zz4y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FB5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lang w:val="ru-RU"/>
        </w:rPr>
        <w:t>Рис. 3.2 – Размещение счётчика и кнопки в редакторе макета</w:t>
      </w:r>
    </w:p>
    <w:p w:rsidR="00544196" w:rsidRPr="001A4E80" w:rsidRDefault="00544196">
      <w:pPr>
        <w:spacing w:after="0" w:line="360" w:lineRule="auto"/>
        <w:jc w:val="center"/>
        <w:rPr>
          <w:lang w:val="ru-RU"/>
        </w:rPr>
      </w:pPr>
    </w:p>
    <w:p w:rsidR="00AA7FB5" w:rsidRPr="001A4E80" w:rsidRDefault="00B96B10">
      <w:pPr>
        <w:spacing w:after="0" w:line="360" w:lineRule="auto"/>
        <w:ind w:firstLine="709"/>
        <w:jc w:val="both"/>
        <w:rPr>
          <w:lang w:val="ru-RU"/>
        </w:rPr>
      </w:pPr>
      <w:r w:rsidRPr="001A4E80">
        <w:rPr>
          <w:lang w:val="ru-RU"/>
        </w:rPr>
        <w:t xml:space="preserve">В файле </w:t>
      </w:r>
      <w:proofErr w:type="spellStart"/>
      <w:r>
        <w:t>MainActivity</w:t>
      </w:r>
      <w:proofErr w:type="spellEnd"/>
      <w:r w:rsidRPr="001A4E80">
        <w:rPr>
          <w:lang w:val="ru-RU"/>
        </w:rPr>
        <w:t>.</w:t>
      </w:r>
      <w:r>
        <w:t>java</w:t>
      </w:r>
      <w:r w:rsidRPr="001A4E80">
        <w:rPr>
          <w:lang w:val="ru-RU"/>
        </w:rPr>
        <w:t xml:space="preserve"> были объявлены переменные ссылочного типа </w:t>
      </w:r>
      <w:proofErr w:type="spellStart"/>
      <w:r>
        <w:t>myTextView</w:t>
      </w:r>
      <w:proofErr w:type="spellEnd"/>
      <w:r w:rsidRPr="001A4E80">
        <w:rPr>
          <w:lang w:val="ru-RU"/>
        </w:rPr>
        <w:t xml:space="preserve"> и </w:t>
      </w:r>
      <w:proofErr w:type="spellStart"/>
      <w:r>
        <w:t>myButton</w:t>
      </w:r>
      <w:proofErr w:type="spellEnd"/>
      <w:r w:rsidRPr="001A4E80">
        <w:rPr>
          <w:lang w:val="ru-RU"/>
        </w:rPr>
        <w:t xml:space="preserve">, которым в методе </w:t>
      </w:r>
      <w:proofErr w:type="spellStart"/>
      <w:proofErr w:type="gramStart"/>
      <w:r>
        <w:t>onCreate</w:t>
      </w:r>
      <w:proofErr w:type="spellEnd"/>
      <w:r w:rsidRPr="001A4E80">
        <w:rPr>
          <w:lang w:val="ru-RU"/>
        </w:rPr>
        <w:t>(</w:t>
      </w:r>
      <w:proofErr w:type="gramEnd"/>
      <w:r w:rsidRPr="001A4E80">
        <w:rPr>
          <w:lang w:val="ru-RU"/>
        </w:rPr>
        <w:t xml:space="preserve">) через </w:t>
      </w:r>
      <w:proofErr w:type="spellStart"/>
      <w:r>
        <w:t>findViewById</w:t>
      </w:r>
      <w:proofErr w:type="spellEnd"/>
      <w:r w:rsidRPr="001A4E80">
        <w:rPr>
          <w:lang w:val="ru-RU"/>
        </w:rPr>
        <w:t xml:space="preserve">() присвоены ссылки на элементы разметки. Внутри объекта класса </w:t>
      </w:r>
      <w:r>
        <w:t>View</w:t>
      </w:r>
      <w:r w:rsidRPr="001A4E80">
        <w:rPr>
          <w:lang w:val="ru-RU"/>
        </w:rPr>
        <w:t>.</w:t>
      </w:r>
      <w:proofErr w:type="spellStart"/>
      <w:r>
        <w:t>OnClickListener</w:t>
      </w:r>
      <w:proofErr w:type="spellEnd"/>
      <w:r w:rsidRPr="001A4E80">
        <w:rPr>
          <w:lang w:val="ru-RU"/>
        </w:rPr>
        <w:t xml:space="preserve"> объявлена целочисленная переменная </w:t>
      </w:r>
      <w:r>
        <w:t>counter</w:t>
      </w:r>
      <w:r w:rsidRPr="001A4E80">
        <w:rPr>
          <w:lang w:val="ru-RU"/>
        </w:rPr>
        <w:t xml:space="preserve"> со значением 0. В методе </w:t>
      </w:r>
      <w:proofErr w:type="spellStart"/>
      <w:proofErr w:type="gramStart"/>
      <w:r>
        <w:t>onClick</w:t>
      </w:r>
      <w:proofErr w:type="spellEnd"/>
      <w:r w:rsidRPr="001A4E80">
        <w:rPr>
          <w:lang w:val="ru-RU"/>
        </w:rPr>
        <w:t>(</w:t>
      </w:r>
      <w:proofErr w:type="gramEnd"/>
      <w:r w:rsidRPr="001A4E80">
        <w:rPr>
          <w:lang w:val="ru-RU"/>
        </w:rPr>
        <w:t xml:space="preserve">) значение счётчика увеличивается на единицу и после преобразования в строку методом </w:t>
      </w:r>
      <w:r>
        <w:t>String</w:t>
      </w:r>
      <w:r w:rsidRPr="001A4E80">
        <w:rPr>
          <w:lang w:val="ru-RU"/>
        </w:rPr>
        <w:t>.</w:t>
      </w:r>
      <w:proofErr w:type="spellStart"/>
      <w:r>
        <w:t>valueOf</w:t>
      </w:r>
      <w:proofErr w:type="spellEnd"/>
      <w:r w:rsidRPr="001A4E80">
        <w:rPr>
          <w:lang w:val="ru-RU"/>
        </w:rPr>
        <w:t>() выводится в текстовое поле.</w:t>
      </w:r>
    </w:p>
    <w:p w:rsidR="00AA7FB5" w:rsidRPr="001A4E80" w:rsidRDefault="006B2C60">
      <w:pPr>
        <w:spacing w:after="0" w:line="360" w:lineRule="auto"/>
        <w:jc w:val="center"/>
        <w:rPr>
          <w:lang w:val="ru-RU"/>
        </w:rPr>
      </w:pPr>
      <w:r w:rsidRPr="006B2C60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3" name="Рисунок 3" descr="C:\Users\ykovi\OneDrive\Документы\ShareX\Screenshots\2026-10\studio64_trwDnbfbm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kovi\OneDrive\Документы\ShareX\Screenshots\2026-10\studio64_trwDnbfbmx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FB5" w:rsidRPr="00D75C8B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lang w:val="ru-RU"/>
        </w:rPr>
        <w:t xml:space="preserve">Рис. 3.3 – Код обработки нажатия кнопки в </w:t>
      </w:r>
      <w:proofErr w:type="spellStart"/>
      <w:r>
        <w:t>MainActivity</w:t>
      </w:r>
      <w:proofErr w:type="spellEnd"/>
      <w:r w:rsidRPr="001A4E80">
        <w:rPr>
          <w:lang w:val="ru-RU"/>
        </w:rPr>
        <w:t>.</w:t>
      </w:r>
      <w:r>
        <w:t>java</w:t>
      </w:r>
    </w:p>
    <w:p w:rsidR="00544196" w:rsidRPr="001A4E80" w:rsidRDefault="00544196">
      <w:pPr>
        <w:spacing w:after="0" w:line="360" w:lineRule="auto"/>
        <w:jc w:val="center"/>
        <w:rPr>
          <w:lang w:val="ru-RU"/>
        </w:rPr>
      </w:pPr>
    </w:p>
    <w:p w:rsidR="00AA7FB5" w:rsidRDefault="00B96B10">
      <w:pPr>
        <w:spacing w:after="0" w:line="360" w:lineRule="auto"/>
        <w:ind w:firstLine="709"/>
        <w:jc w:val="both"/>
        <w:rPr>
          <w:lang w:val="ru-RU"/>
        </w:rPr>
      </w:pPr>
      <w:r w:rsidRPr="001A4E80">
        <w:rPr>
          <w:lang w:val="ru-RU"/>
        </w:rPr>
        <w:t xml:space="preserve">Приложение было собрано и запущено на виртуальном устройстве </w:t>
      </w:r>
      <w:r>
        <w:t>Medium</w:t>
      </w:r>
      <w:r w:rsidRPr="001A4E80">
        <w:rPr>
          <w:lang w:val="ru-RU"/>
        </w:rPr>
        <w:t xml:space="preserve"> </w:t>
      </w:r>
      <w:r>
        <w:t>Phone</w:t>
      </w:r>
      <w:r w:rsidRPr="001A4E80">
        <w:rPr>
          <w:lang w:val="ru-RU"/>
        </w:rPr>
        <w:t xml:space="preserve"> </w:t>
      </w:r>
      <w:r>
        <w:t>API</w:t>
      </w:r>
      <w:r w:rsidRPr="001A4E80">
        <w:rPr>
          <w:lang w:val="ru-RU"/>
        </w:rPr>
        <w:t xml:space="preserve"> 37.0. При первом открытии на экране отображалось начальное значение счётчика, равное нулю.</w:t>
      </w:r>
    </w:p>
    <w:p w:rsidR="000E35F2" w:rsidRPr="001A4E80" w:rsidRDefault="000E35F2">
      <w:pPr>
        <w:spacing w:after="0" w:line="360" w:lineRule="auto"/>
        <w:ind w:firstLine="709"/>
        <w:jc w:val="both"/>
        <w:rPr>
          <w:lang w:val="ru-RU"/>
        </w:rPr>
      </w:pPr>
    </w:p>
    <w:p w:rsidR="00AA7FB5" w:rsidRPr="001A4E80" w:rsidRDefault="00576D64">
      <w:pPr>
        <w:spacing w:after="0" w:line="360" w:lineRule="auto"/>
        <w:jc w:val="center"/>
        <w:rPr>
          <w:lang w:val="ru-RU"/>
        </w:rPr>
      </w:pPr>
      <w:r w:rsidRPr="00576D64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4" name="Рисунок 4" descr="C:\Users\ykovi\OneDrive\Документы\ShareX\Screenshots\2026-10\studio64_eeZkjbhYb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kovi\OneDrive\Документы\ShareX\Screenshots\2026-10\studio64_eeZkjbhYb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FB5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lang w:val="ru-RU"/>
        </w:rPr>
        <w:t>Рис. 3.4 – Начальное значение счётчика при запуске приложения</w:t>
      </w:r>
    </w:p>
    <w:p w:rsidR="00544196" w:rsidRPr="001A4E80" w:rsidRDefault="00544196">
      <w:pPr>
        <w:spacing w:after="0" w:line="360" w:lineRule="auto"/>
        <w:jc w:val="center"/>
        <w:rPr>
          <w:lang w:val="ru-RU"/>
        </w:rPr>
      </w:pPr>
    </w:p>
    <w:p w:rsidR="00AA7FB5" w:rsidRDefault="00B96B10">
      <w:pPr>
        <w:spacing w:after="0" w:line="360" w:lineRule="auto"/>
        <w:ind w:firstLine="709"/>
        <w:jc w:val="both"/>
        <w:rPr>
          <w:lang w:val="ru-RU"/>
        </w:rPr>
      </w:pPr>
      <w:r w:rsidRPr="001A4E80">
        <w:rPr>
          <w:lang w:val="ru-RU"/>
        </w:rPr>
        <w:lastRenderedPageBreak/>
        <w:t>После пяти последовательных нажатий кнопки на экране появилось число 5. Таким образом, обработчик события корректно реагирует на каждое нажатие и увеличивает значение счётчика на единицу.</w:t>
      </w:r>
    </w:p>
    <w:p w:rsidR="00EC2F39" w:rsidRPr="001A4E80" w:rsidRDefault="00EC2F39">
      <w:pPr>
        <w:spacing w:after="0" w:line="360" w:lineRule="auto"/>
        <w:ind w:firstLine="709"/>
        <w:jc w:val="both"/>
        <w:rPr>
          <w:lang w:val="ru-RU"/>
        </w:rPr>
      </w:pPr>
    </w:p>
    <w:p w:rsidR="00AA7FB5" w:rsidRPr="001A4E80" w:rsidRDefault="00EC2F39">
      <w:pPr>
        <w:spacing w:after="0" w:line="360" w:lineRule="auto"/>
        <w:jc w:val="center"/>
        <w:rPr>
          <w:lang w:val="ru-RU"/>
        </w:rPr>
      </w:pPr>
      <w:r w:rsidRPr="00EC2F39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5" name="Рисунок 5" descr="C:\Users\ykovi\OneDrive\Документы\ShareX\Screenshots\2026-10\studio64_QCRKEmfMY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kovi\OneDrive\Документы\ShareX\Screenshots\2026-10\studio64_QCRKEmfMYi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FB5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lang w:val="ru-RU"/>
        </w:rPr>
        <w:t>Рис. 3.5 – Результат после пяти нажатий кнопки</w:t>
      </w:r>
    </w:p>
    <w:p w:rsidR="00CB4D8D" w:rsidRDefault="00CB4D8D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Default="0078503F">
      <w:pPr>
        <w:spacing w:after="0" w:line="360" w:lineRule="auto"/>
        <w:jc w:val="center"/>
        <w:rPr>
          <w:lang w:val="ru-RU"/>
        </w:rPr>
      </w:pPr>
    </w:p>
    <w:p w:rsidR="0078503F" w:rsidRPr="001A4E80" w:rsidRDefault="0078503F">
      <w:pPr>
        <w:spacing w:after="0" w:line="360" w:lineRule="auto"/>
        <w:jc w:val="center"/>
        <w:rPr>
          <w:lang w:val="ru-RU"/>
        </w:rPr>
      </w:pPr>
    </w:p>
    <w:p w:rsidR="00AA7FB5" w:rsidRPr="001A4E80" w:rsidRDefault="00B96B10">
      <w:pPr>
        <w:spacing w:after="0" w:line="360" w:lineRule="auto"/>
        <w:jc w:val="center"/>
        <w:rPr>
          <w:lang w:val="ru-RU"/>
        </w:rPr>
      </w:pPr>
      <w:r w:rsidRPr="001A4E80">
        <w:rPr>
          <w:lang w:val="ru-RU"/>
        </w:rPr>
        <w:lastRenderedPageBreak/>
        <w:t>Листинг программы (</w:t>
      </w:r>
      <w:proofErr w:type="spellStart"/>
      <w:r>
        <w:t>MainActivity</w:t>
      </w:r>
      <w:proofErr w:type="spellEnd"/>
      <w:r w:rsidRPr="001A4E80">
        <w:rPr>
          <w:lang w:val="ru-RU"/>
        </w:rPr>
        <w:t>.</w:t>
      </w:r>
      <w:r>
        <w:t>java</w:t>
      </w:r>
      <w:r w:rsidRPr="001A4E80">
        <w:rPr>
          <w:lang w:val="ru-RU"/>
        </w:rPr>
        <w:t>)</w:t>
      </w:r>
    </w:p>
    <w:p w:rsidR="00AA7FB5" w:rsidRPr="00D75C8B" w:rsidRDefault="00B96B10">
      <w:pPr>
        <w:keepLines/>
        <w:spacing w:after="0" w:line="240" w:lineRule="auto"/>
        <w:rPr>
          <w:sz w:val="24"/>
          <w:szCs w:val="24"/>
        </w:rPr>
      </w:pPr>
      <w:proofErr w:type="gramStart"/>
      <w:r w:rsidRPr="00CB4D8D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D75C8B">
        <w:rPr>
          <w:rFonts w:ascii="Courier New" w:hAnsi="Courier New" w:cs="Courier New"/>
          <w:sz w:val="24"/>
          <w:szCs w:val="24"/>
        </w:rPr>
        <w:t xml:space="preserve"> </w:t>
      </w:r>
      <w:r w:rsidRPr="00CB4D8D">
        <w:rPr>
          <w:rFonts w:ascii="Courier New" w:hAnsi="Courier New" w:cs="Courier New"/>
          <w:sz w:val="24"/>
          <w:szCs w:val="24"/>
        </w:rPr>
        <w:t>com</w:t>
      </w:r>
      <w:r w:rsidRPr="00D75C8B">
        <w:rPr>
          <w:rFonts w:ascii="Courier New" w:hAnsi="Courier New" w:cs="Courier New"/>
          <w:sz w:val="24"/>
          <w:szCs w:val="24"/>
        </w:rPr>
        <w:t>.</w:t>
      </w:r>
      <w:r w:rsidRPr="00CB4D8D">
        <w:rPr>
          <w:rFonts w:ascii="Courier New" w:hAnsi="Courier New" w:cs="Courier New"/>
          <w:sz w:val="24"/>
          <w:szCs w:val="24"/>
        </w:rPr>
        <w:t>example</w:t>
      </w:r>
      <w:r w:rsidRPr="00D75C8B">
        <w:rPr>
          <w:rFonts w:ascii="Courier New" w:hAnsi="Courier New" w:cs="Courier New"/>
          <w:sz w:val="24"/>
          <w:szCs w:val="24"/>
        </w:rPr>
        <w:t>.</w:t>
      </w:r>
      <w:r w:rsidRPr="00CB4D8D">
        <w:rPr>
          <w:rFonts w:ascii="Courier New" w:hAnsi="Courier New" w:cs="Courier New"/>
          <w:sz w:val="24"/>
          <w:szCs w:val="24"/>
        </w:rPr>
        <w:t>ivlevlab</w:t>
      </w:r>
      <w:r w:rsidRPr="00D75C8B">
        <w:rPr>
          <w:rFonts w:ascii="Courier New" w:hAnsi="Courier New" w:cs="Courier New"/>
          <w:sz w:val="24"/>
          <w:szCs w:val="24"/>
        </w:rPr>
        <w:t>3;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proofErr w:type="gramStart"/>
      <w:r w:rsidRPr="00CB4D8D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proofErr w:type="gramStart"/>
      <w:r w:rsidRPr="00CB4D8D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proofErr w:type="gramStart"/>
      <w:r w:rsidRPr="00CB4D8D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android.view.View;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proofErr w:type="gramStart"/>
      <w:r w:rsidRPr="00CB4D8D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android.widget.Button;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proofErr w:type="gramStart"/>
      <w:r w:rsidRPr="00CB4D8D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android.widget.TextView;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proofErr w:type="gramStart"/>
      <w:r w:rsidRPr="00CB4D8D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class MainActivity extends AppCompatActivity {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  <w:lang w:val="ru-RU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B4D8D">
        <w:rPr>
          <w:rFonts w:ascii="Courier New" w:hAnsi="Courier New" w:cs="Courier New"/>
          <w:sz w:val="24"/>
          <w:szCs w:val="24"/>
        </w:rPr>
        <w:t>TextView</w:t>
      </w:r>
      <w:proofErr w:type="spellEnd"/>
      <w:r w:rsidRPr="00CB4D8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CB4D8D">
        <w:rPr>
          <w:rFonts w:ascii="Courier New" w:hAnsi="Courier New" w:cs="Courier New"/>
          <w:sz w:val="24"/>
          <w:szCs w:val="24"/>
        </w:rPr>
        <w:t>myTextView</w:t>
      </w:r>
      <w:proofErr w:type="spellEnd"/>
      <w:proofErr w:type="gramStart"/>
      <w:r w:rsidRPr="00CB4D8D">
        <w:rPr>
          <w:rFonts w:ascii="Courier New" w:hAnsi="Courier New" w:cs="Courier New"/>
          <w:sz w:val="24"/>
          <w:szCs w:val="24"/>
          <w:lang w:val="ru-RU"/>
        </w:rPr>
        <w:t>;  /</w:t>
      </w:r>
      <w:proofErr w:type="gramEnd"/>
      <w:r w:rsidRPr="00CB4D8D">
        <w:rPr>
          <w:rFonts w:ascii="Courier New" w:hAnsi="Courier New" w:cs="Courier New"/>
          <w:sz w:val="24"/>
          <w:szCs w:val="24"/>
          <w:lang w:val="ru-RU"/>
        </w:rPr>
        <w:t>/ поле для вывода числа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CB4D8D">
        <w:rPr>
          <w:rFonts w:ascii="Courier New" w:hAnsi="Courier New" w:cs="Courier New"/>
          <w:sz w:val="24"/>
          <w:szCs w:val="24"/>
        </w:rPr>
        <w:t xml:space="preserve">Button </w:t>
      </w:r>
      <w:proofErr w:type="spellStart"/>
      <w:r w:rsidRPr="00CB4D8D">
        <w:rPr>
          <w:rFonts w:ascii="Courier New" w:hAnsi="Courier New" w:cs="Courier New"/>
          <w:sz w:val="24"/>
          <w:szCs w:val="24"/>
        </w:rPr>
        <w:t>myButton</w:t>
      </w:r>
      <w:proofErr w:type="spellEnd"/>
      <w:r w:rsidRPr="00CB4D8D">
        <w:rPr>
          <w:rFonts w:ascii="Courier New" w:hAnsi="Courier New" w:cs="Courier New"/>
          <w:sz w:val="24"/>
          <w:szCs w:val="24"/>
        </w:rPr>
        <w:t xml:space="preserve">;      // </w:t>
      </w:r>
      <w:proofErr w:type="spellStart"/>
      <w:r w:rsidRPr="00CB4D8D">
        <w:rPr>
          <w:rFonts w:ascii="Courier New" w:hAnsi="Courier New" w:cs="Courier New"/>
          <w:sz w:val="24"/>
          <w:szCs w:val="24"/>
        </w:rPr>
        <w:t>кнопка</w:t>
      </w:r>
      <w:proofErr w:type="spellEnd"/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@Override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>savedInstanceState);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setContentView(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>R.layout.activity_main);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myTextView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= findViewById(R.id.textView);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myButton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= findViewById(R.id.button);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myButton.setOnClickListener(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>oMyButton);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}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View.OnClickListener oMyButton = new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View.OnClickListener(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>) {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int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counter = 0;  // счётчик нажатий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@Override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 xml:space="preserve"> void onClick(View v) {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CB4D8D">
        <w:rPr>
          <w:rFonts w:ascii="Courier New" w:hAnsi="Courier New" w:cs="Courier New"/>
          <w:sz w:val="24"/>
          <w:szCs w:val="24"/>
        </w:rPr>
        <w:t>myTextView.setText(</w:t>
      </w:r>
      <w:proofErr w:type="gramEnd"/>
      <w:r w:rsidRPr="00CB4D8D">
        <w:rPr>
          <w:rFonts w:ascii="Courier New" w:hAnsi="Courier New" w:cs="Courier New"/>
          <w:sz w:val="24"/>
          <w:szCs w:val="24"/>
        </w:rPr>
        <w:t>String.valueOf(++counter));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  <w:lang w:val="ru-RU"/>
        </w:rPr>
      </w:pPr>
      <w:r w:rsidRPr="00CB4D8D">
        <w:rPr>
          <w:rFonts w:ascii="Courier New" w:hAnsi="Courier New" w:cs="Courier New"/>
          <w:sz w:val="24"/>
          <w:szCs w:val="24"/>
        </w:rPr>
        <w:t xml:space="preserve">        </w:t>
      </w:r>
      <w:r w:rsidRPr="00CB4D8D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AA7FB5" w:rsidRPr="00CB4D8D" w:rsidRDefault="00B96B10">
      <w:pPr>
        <w:keepLines/>
        <w:spacing w:after="0" w:line="240" w:lineRule="auto"/>
        <w:rPr>
          <w:sz w:val="24"/>
          <w:szCs w:val="24"/>
          <w:lang w:val="ru-RU"/>
        </w:rPr>
      </w:pPr>
      <w:r w:rsidRPr="00CB4D8D">
        <w:rPr>
          <w:rFonts w:ascii="Courier New" w:hAnsi="Courier New" w:cs="Courier New"/>
          <w:sz w:val="24"/>
          <w:szCs w:val="24"/>
          <w:lang w:val="ru-RU"/>
        </w:rPr>
        <w:t xml:space="preserve">    };</w:t>
      </w:r>
    </w:p>
    <w:p w:rsidR="00864479" w:rsidRDefault="00B96B10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CB4D8D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8F3397" w:rsidRPr="0078503F" w:rsidRDefault="008F3397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:rsidR="00AA7FB5" w:rsidRDefault="00B96B10" w:rsidP="0078503F">
      <w:pPr>
        <w:spacing w:after="0" w:line="360" w:lineRule="auto"/>
        <w:ind w:firstLine="709"/>
        <w:jc w:val="both"/>
        <w:rPr>
          <w:lang w:val="ru-RU"/>
        </w:rPr>
      </w:pPr>
      <w:r w:rsidRPr="001A4E80">
        <w:rPr>
          <w:b/>
          <w:lang w:val="ru-RU"/>
        </w:rPr>
        <w:t xml:space="preserve">Вывод: </w:t>
      </w:r>
      <w:r w:rsidRPr="001A4E80">
        <w:rPr>
          <w:lang w:val="ru-RU"/>
        </w:rPr>
        <w:t xml:space="preserve">в ходе практической работы были изучены основные способы обработки нажатия кнопки в </w:t>
      </w:r>
      <w:r>
        <w:t>Android</w:t>
      </w:r>
      <w:r w:rsidRPr="001A4E80">
        <w:rPr>
          <w:lang w:val="ru-RU"/>
        </w:rPr>
        <w:t xml:space="preserve"> </w:t>
      </w:r>
      <w:r>
        <w:t>Studio</w:t>
      </w:r>
      <w:r w:rsidRPr="001A4E80">
        <w:rPr>
          <w:lang w:val="ru-RU"/>
        </w:rPr>
        <w:t xml:space="preserve"> и создано приложение-счётчик на языке </w:t>
      </w:r>
      <w:r>
        <w:t>Java</w:t>
      </w:r>
      <w:r w:rsidRPr="001A4E80">
        <w:rPr>
          <w:lang w:val="ru-RU"/>
        </w:rPr>
        <w:t xml:space="preserve">. Реализована обработка события через интерфейс </w:t>
      </w:r>
      <w:r>
        <w:t>View</w:t>
      </w:r>
      <w:r w:rsidRPr="001A4E80">
        <w:rPr>
          <w:lang w:val="ru-RU"/>
        </w:rPr>
        <w:t>.</w:t>
      </w:r>
      <w:proofErr w:type="spellStart"/>
      <w:r>
        <w:t>OnClickListener</w:t>
      </w:r>
      <w:proofErr w:type="spellEnd"/>
      <w:r w:rsidRPr="001A4E80">
        <w:rPr>
          <w:lang w:val="ru-RU"/>
        </w:rPr>
        <w:t xml:space="preserve"> и его метод </w:t>
      </w:r>
      <w:proofErr w:type="spellStart"/>
      <w:proofErr w:type="gramStart"/>
      <w:r>
        <w:t>onClick</w:t>
      </w:r>
      <w:proofErr w:type="spellEnd"/>
      <w:r w:rsidRPr="001A4E80">
        <w:rPr>
          <w:lang w:val="ru-RU"/>
        </w:rPr>
        <w:t>(</w:t>
      </w:r>
      <w:proofErr w:type="gramEnd"/>
      <w:r w:rsidRPr="001A4E80">
        <w:rPr>
          <w:lang w:val="ru-RU"/>
        </w:rPr>
        <w:t>). Проверка на виртуальном устройстве показала корректное изменение значения счётчика от 0 до 5 после пяти нажатий кнопки.</w:t>
      </w:r>
    </w:p>
    <w:p w:rsidR="0078503F" w:rsidRPr="001A4E80" w:rsidRDefault="0078503F" w:rsidP="0078503F">
      <w:pPr>
        <w:spacing w:after="0" w:line="360" w:lineRule="auto"/>
        <w:ind w:firstLine="709"/>
        <w:jc w:val="both"/>
        <w:rPr>
          <w:lang w:val="ru-RU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1"/>
        <w:gridCol w:w="4365"/>
        <w:gridCol w:w="2859"/>
      </w:tblGrid>
      <w:tr w:rsidR="00AA7FB5">
        <w:tc>
          <w:tcPr>
            <w:tcW w:w="1761" w:type="dxa"/>
          </w:tcPr>
          <w:p w:rsidR="00AA7FB5" w:rsidRPr="00CB355C" w:rsidRDefault="00CB355C">
            <w:pPr>
              <w:spacing w:after="0" w:line="360" w:lineRule="auto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4365" w:type="dxa"/>
          </w:tcPr>
          <w:p w:rsidR="00AA7FB5" w:rsidRPr="00CB355C" w:rsidRDefault="00B96B10" w:rsidP="00CB355C">
            <w:pPr>
              <w:spacing w:after="0" w:line="360" w:lineRule="auto"/>
              <w:rPr>
                <w:lang w:val="ru-RU"/>
              </w:rPr>
            </w:pPr>
            <w:r>
              <w:t xml:space="preserve">Ивлев Яков </w:t>
            </w:r>
            <w:r w:rsidR="00CB355C">
              <w:rPr>
                <w:lang w:val="ru-RU"/>
              </w:rPr>
              <w:t>Вячеславович</w:t>
            </w:r>
          </w:p>
        </w:tc>
        <w:tc>
          <w:tcPr>
            <w:tcW w:w="2859" w:type="dxa"/>
          </w:tcPr>
          <w:p w:rsidR="00AA7FB5" w:rsidRDefault="00AA7FB5">
            <w:pPr>
              <w:spacing w:after="0" w:line="360" w:lineRule="auto"/>
            </w:pPr>
          </w:p>
        </w:tc>
      </w:tr>
      <w:tr w:rsidR="00AA7FB5">
        <w:tc>
          <w:tcPr>
            <w:tcW w:w="1761" w:type="dxa"/>
          </w:tcPr>
          <w:p w:rsidR="00AA7FB5" w:rsidRDefault="00B96B10">
            <w:pPr>
              <w:spacing w:after="0" w:line="360" w:lineRule="auto"/>
            </w:pPr>
            <w:r>
              <w:t>Проверил</w:t>
            </w:r>
          </w:p>
        </w:tc>
        <w:tc>
          <w:tcPr>
            <w:tcW w:w="4365" w:type="dxa"/>
          </w:tcPr>
          <w:p w:rsidR="00AA7FB5" w:rsidRDefault="00B96B10">
            <w:pPr>
              <w:spacing w:after="0" w:line="360" w:lineRule="auto"/>
            </w:pPr>
            <w:r>
              <w:t>Елкин Николай Сергеевич</w:t>
            </w:r>
          </w:p>
        </w:tc>
        <w:tc>
          <w:tcPr>
            <w:tcW w:w="2859" w:type="dxa"/>
          </w:tcPr>
          <w:p w:rsidR="00AA7FB5" w:rsidRDefault="00AA7FB5">
            <w:pPr>
              <w:spacing w:after="0" w:line="360" w:lineRule="auto"/>
            </w:pPr>
          </w:p>
        </w:tc>
      </w:tr>
    </w:tbl>
    <w:p w:rsidR="00B96B10" w:rsidRDefault="00B96B10"/>
    <w:sectPr w:rsidR="00B96B1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5F2"/>
    <w:rsid w:val="0010376D"/>
    <w:rsid w:val="0015074B"/>
    <w:rsid w:val="001A4E80"/>
    <w:rsid w:val="0029639D"/>
    <w:rsid w:val="00326F90"/>
    <w:rsid w:val="003279B9"/>
    <w:rsid w:val="00544196"/>
    <w:rsid w:val="00576D64"/>
    <w:rsid w:val="006B2C60"/>
    <w:rsid w:val="0078503F"/>
    <w:rsid w:val="00864479"/>
    <w:rsid w:val="008F3397"/>
    <w:rsid w:val="009A123F"/>
    <w:rsid w:val="00A33489"/>
    <w:rsid w:val="00AA1D8D"/>
    <w:rsid w:val="00AA7FB5"/>
    <w:rsid w:val="00B47730"/>
    <w:rsid w:val="00B96B10"/>
    <w:rsid w:val="00CB0664"/>
    <w:rsid w:val="00CB355C"/>
    <w:rsid w:val="00CB4D8D"/>
    <w:rsid w:val="00D75C8B"/>
    <w:rsid w:val="00EC2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69E3FFE-5BAC-49E4-A2E6-59B4AB7D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FC185F-A59E-48A8-93A6-7677A776A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 Ивлев</cp:lastModifiedBy>
  <cp:revision>17</cp:revision>
  <dcterms:created xsi:type="dcterms:W3CDTF">2013-12-23T23:15:00Z</dcterms:created>
  <dcterms:modified xsi:type="dcterms:W3CDTF">2026-10-18T09:51:00Z</dcterms:modified>
  <cp:category/>
</cp:coreProperties>
</file>