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554" w:rsidRPr="00951191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b/>
          <w:lang w:val="ru-RU"/>
        </w:rPr>
        <w:t>Практическая работа № 5</w:t>
      </w:r>
    </w:p>
    <w:p w:rsidR="001D4554" w:rsidRPr="00951191" w:rsidRDefault="005944B7">
      <w:pPr>
        <w:spacing w:after="0" w:line="360" w:lineRule="auto"/>
        <w:jc w:val="center"/>
        <w:rPr>
          <w:b/>
          <w:lang w:val="ru-RU"/>
        </w:rPr>
      </w:pPr>
      <w:r w:rsidRPr="00951191">
        <w:rPr>
          <w:b/>
          <w:lang w:val="ru-RU"/>
        </w:rPr>
        <w:t>Переключение между страницами</w:t>
      </w:r>
    </w:p>
    <w:p w:rsidR="00951191" w:rsidRPr="00951191" w:rsidRDefault="00951191">
      <w:pPr>
        <w:spacing w:after="0" w:line="360" w:lineRule="auto"/>
        <w:jc w:val="center"/>
        <w:rPr>
          <w:lang w:val="ru-RU"/>
        </w:rPr>
      </w:pP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b/>
          <w:lang w:val="ru-RU"/>
        </w:rPr>
        <w:t xml:space="preserve">Цель работы: </w:t>
      </w:r>
      <w:r w:rsidRPr="00951191">
        <w:rPr>
          <w:lang w:val="ru-RU"/>
        </w:rPr>
        <w:t>создать приложение из двух окон с возможностью переключения активного окна по нажатию кнопки.</w:t>
      </w:r>
    </w:p>
    <w:p w:rsidR="00951191" w:rsidRPr="00951191" w:rsidRDefault="00951191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b/>
          <w:lang w:val="ru-RU"/>
        </w:rPr>
        <w:t>Ход работы</w:t>
      </w: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t>Активность (</w:t>
      </w:r>
      <w:r>
        <w:t>activity</w:t>
      </w:r>
      <w:r w:rsidRPr="00951191">
        <w:rPr>
          <w:lang w:val="ru-RU"/>
        </w:rPr>
        <w:t xml:space="preserve">) в приложении </w:t>
      </w:r>
      <w:r>
        <w:t>Android</w:t>
      </w:r>
      <w:r w:rsidRPr="00951191">
        <w:rPr>
          <w:lang w:val="ru-RU"/>
        </w:rPr>
        <w:t xml:space="preserve"> является основным компонентом для создания визуального интерфейса: каждой </w:t>
      </w:r>
      <w:r>
        <w:t>activity</w:t>
      </w:r>
      <w:r w:rsidRPr="00951191">
        <w:rPr>
          <w:lang w:val="ru-RU"/>
        </w:rPr>
        <w:t xml:space="preserve"> сопоставляется отдельный экран приложения, а переключение между окнами представляет собой перемещение между несколькими разными </w:t>
      </w:r>
      <w:r>
        <w:t>activity</w:t>
      </w:r>
      <w:r w:rsidRPr="00951191">
        <w:rPr>
          <w:lang w:val="ru-RU"/>
        </w:rPr>
        <w:t xml:space="preserve">. При создании пустого проекта в него добавляется единственный класс </w:t>
      </w:r>
      <w:proofErr w:type="spellStart"/>
      <w:r>
        <w:t>MainActivity</w:t>
      </w:r>
      <w:proofErr w:type="spellEnd"/>
      <w:r w:rsidRPr="00951191">
        <w:rPr>
          <w:lang w:val="ru-RU"/>
        </w:rPr>
        <w:t>, являющийся точкой входа программы.</w:t>
      </w:r>
      <w:r w:rsidR="00951191">
        <w:rPr>
          <w:lang w:val="ru-RU"/>
        </w:rPr>
        <w:t xml:space="preserve"> </w:t>
      </w:r>
      <w:r w:rsidRPr="00951191">
        <w:rPr>
          <w:lang w:val="ru-RU"/>
        </w:rPr>
        <w:t xml:space="preserve">Для второго окна в папке </w:t>
      </w:r>
      <w:r>
        <w:t>res</w:t>
      </w:r>
      <w:r w:rsidRPr="00951191">
        <w:rPr>
          <w:lang w:val="ru-RU"/>
        </w:rPr>
        <w:t>/</w:t>
      </w:r>
      <w:r>
        <w:t>layout</w:t>
      </w:r>
      <w:r w:rsidRPr="00951191">
        <w:rPr>
          <w:lang w:val="ru-RU"/>
        </w:rPr>
        <w:t xml:space="preserve"> через контекстное меню командой </w:t>
      </w:r>
      <w:r w:rsidR="00951191">
        <w:rPr>
          <w:lang w:val="ru-RU"/>
        </w:rPr>
        <w:t>«</w:t>
      </w:r>
      <w:r>
        <w:t>New</w:t>
      </w:r>
      <w:r w:rsidR="00951191">
        <w:rPr>
          <w:lang w:val="ru-RU"/>
        </w:rPr>
        <w:t xml:space="preserve"> </w:t>
      </w:r>
      <w:r w:rsidR="00951191" w:rsidRPr="00951191">
        <w:rPr>
          <w:lang w:val="ru-RU"/>
        </w:rPr>
        <w:t>–</w:t>
      </w:r>
      <w:r w:rsidRPr="00951191">
        <w:rPr>
          <w:lang w:val="ru-RU"/>
        </w:rPr>
        <w:t xml:space="preserve"> </w:t>
      </w:r>
      <w:r>
        <w:t>Layout</w:t>
      </w:r>
      <w:r w:rsidRPr="00951191">
        <w:rPr>
          <w:lang w:val="ru-RU"/>
        </w:rPr>
        <w:t xml:space="preserve"> </w:t>
      </w:r>
      <w:r>
        <w:t>Resource</w:t>
      </w:r>
      <w:r w:rsidRPr="00951191">
        <w:rPr>
          <w:lang w:val="ru-RU"/>
        </w:rPr>
        <w:t xml:space="preserve"> </w:t>
      </w:r>
      <w:r>
        <w:t>File</w:t>
      </w:r>
      <w:r w:rsidR="00951191">
        <w:rPr>
          <w:lang w:val="ru-RU"/>
        </w:rPr>
        <w:t>»</w:t>
      </w:r>
      <w:r w:rsidRPr="00951191">
        <w:rPr>
          <w:lang w:val="ru-RU"/>
        </w:rPr>
        <w:t xml:space="preserve"> был создан новый файл разметки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. В поле </w:t>
      </w:r>
      <w:r>
        <w:t>File</w:t>
      </w:r>
      <w:r w:rsidRPr="00951191">
        <w:rPr>
          <w:lang w:val="ru-RU"/>
        </w:rPr>
        <w:t xml:space="preserve"> </w:t>
      </w:r>
      <w:r>
        <w:t>name</w:t>
      </w:r>
      <w:r w:rsidRPr="00951191">
        <w:rPr>
          <w:lang w:val="ru-RU"/>
        </w:rPr>
        <w:t xml:space="preserve"> указано имя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 xml:space="preserve">, корневым элементом оставлен </w:t>
      </w:r>
      <w:proofErr w:type="spellStart"/>
      <w:r>
        <w:t>androidx</w:t>
      </w:r>
      <w:proofErr w:type="spellEnd"/>
      <w:r w:rsidRPr="00951191">
        <w:rPr>
          <w:lang w:val="ru-RU"/>
        </w:rPr>
        <w:t>.</w:t>
      </w:r>
      <w:proofErr w:type="spellStart"/>
      <w:r>
        <w:t>constraintlayout</w:t>
      </w:r>
      <w:proofErr w:type="spellEnd"/>
      <w:r w:rsidRPr="00951191">
        <w:rPr>
          <w:lang w:val="ru-RU"/>
        </w:rPr>
        <w:t>.</w:t>
      </w:r>
      <w:r>
        <w:t>widget</w:t>
      </w:r>
      <w:r w:rsidRPr="00951191">
        <w:rPr>
          <w:lang w:val="ru-RU"/>
        </w:rPr>
        <w:t>.</w:t>
      </w:r>
      <w:proofErr w:type="spellStart"/>
      <w:r>
        <w:t>ConstraintLayout</w:t>
      </w:r>
      <w:proofErr w:type="spellEnd"/>
      <w:r w:rsidRPr="00951191">
        <w:rPr>
          <w:lang w:val="ru-RU"/>
        </w:rPr>
        <w:t>.</w:t>
      </w:r>
    </w:p>
    <w:p w:rsidR="00707FC9" w:rsidRPr="00951191" w:rsidRDefault="00707FC9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014E8F">
      <w:pPr>
        <w:spacing w:after="0" w:line="360" w:lineRule="auto"/>
        <w:jc w:val="center"/>
        <w:rPr>
          <w:lang w:val="ru-RU"/>
        </w:rPr>
      </w:pPr>
      <w:r w:rsidRPr="00014E8F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FC9" w:rsidRPr="001A02AB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5.1 – Создание нового файла разметки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>.</w:t>
      </w:r>
      <w:r>
        <w:t>xml</w:t>
      </w: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lastRenderedPageBreak/>
        <w:t xml:space="preserve">В оба файла разметки были добавлены текстовое поле </w:t>
      </w:r>
      <w:proofErr w:type="spellStart"/>
      <w:r>
        <w:t>TextView</w:t>
      </w:r>
      <w:proofErr w:type="spellEnd"/>
      <w:r w:rsidRPr="00951191">
        <w:rPr>
          <w:lang w:val="ru-RU"/>
        </w:rPr>
        <w:t xml:space="preserve"> и кнопка </w:t>
      </w:r>
      <w:r>
        <w:t>Button</w:t>
      </w:r>
      <w:r w:rsidRPr="00951191">
        <w:rPr>
          <w:lang w:val="ru-RU"/>
        </w:rPr>
        <w:t xml:space="preserve">. В файле </w:t>
      </w:r>
      <w:r>
        <w:t>activity</w:t>
      </w:r>
      <w:r w:rsidRPr="00951191">
        <w:rPr>
          <w:lang w:val="ru-RU"/>
        </w:rPr>
        <w:t>_</w:t>
      </w:r>
      <w:r>
        <w:t>main</w:t>
      </w:r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 текстовому полю задана </w:t>
      </w:r>
      <w:proofErr w:type="gramStart"/>
      <w:r w:rsidRPr="00951191">
        <w:rPr>
          <w:lang w:val="ru-RU"/>
        </w:rPr>
        <w:t>надпись</w:t>
      </w:r>
      <w:proofErr w:type="gramEnd"/>
      <w:r w:rsidRPr="00951191">
        <w:rPr>
          <w:lang w:val="ru-RU"/>
        </w:rPr>
        <w:t xml:space="preserve"> «Первое окно», а в файле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 – «Второе окно». Кнопкам присвоен идентификатор </w:t>
      </w:r>
      <w:r>
        <w:t>button</w:t>
      </w:r>
      <w:r w:rsidRPr="00951191">
        <w:rPr>
          <w:lang w:val="ru-RU"/>
        </w:rPr>
        <w:t>.</w:t>
      </w:r>
    </w:p>
    <w:p w:rsidR="00707FC9" w:rsidRPr="00951191" w:rsidRDefault="00707FC9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09068A">
      <w:pPr>
        <w:spacing w:after="0" w:line="360" w:lineRule="auto"/>
        <w:jc w:val="center"/>
        <w:rPr>
          <w:lang w:val="ru-RU"/>
        </w:rPr>
      </w:pPr>
      <w:r w:rsidRPr="0009068A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Pr="00951191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5.2 – Файл разметки </w:t>
      </w:r>
      <w:r>
        <w:t>activity</w:t>
      </w:r>
      <w:r w:rsidRPr="00951191">
        <w:rPr>
          <w:lang w:val="ru-RU"/>
        </w:rPr>
        <w:t>_</w:t>
      </w:r>
      <w:r>
        <w:t>main</w:t>
      </w:r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 с </w:t>
      </w:r>
      <w:proofErr w:type="gramStart"/>
      <w:r w:rsidRPr="00951191">
        <w:rPr>
          <w:lang w:val="ru-RU"/>
        </w:rPr>
        <w:t>надписью</w:t>
      </w:r>
      <w:proofErr w:type="gramEnd"/>
      <w:r w:rsidRPr="00951191">
        <w:rPr>
          <w:lang w:val="ru-RU"/>
        </w:rPr>
        <w:t xml:space="preserve"> «Первое окно»</w:t>
      </w:r>
    </w:p>
    <w:p w:rsidR="00D162ED" w:rsidRDefault="00D162ED">
      <w:pPr>
        <w:spacing w:after="0" w:line="360" w:lineRule="auto"/>
        <w:jc w:val="center"/>
        <w:rPr>
          <w:lang w:val="ru-RU"/>
        </w:rPr>
      </w:pPr>
    </w:p>
    <w:p w:rsidR="006012BE" w:rsidRDefault="00D56395">
      <w:pPr>
        <w:spacing w:after="0" w:line="360" w:lineRule="auto"/>
        <w:jc w:val="center"/>
        <w:rPr>
          <w:lang w:val="ru-RU"/>
        </w:rPr>
      </w:pPr>
      <w:r w:rsidRPr="00D56395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0A9" w:rsidRPr="00951191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5.3 – Файл разметки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 с </w:t>
      </w:r>
      <w:proofErr w:type="gramStart"/>
      <w:r w:rsidRPr="00951191">
        <w:rPr>
          <w:lang w:val="ru-RU"/>
        </w:rPr>
        <w:t>надписью</w:t>
      </w:r>
      <w:proofErr w:type="gramEnd"/>
      <w:r w:rsidRPr="00951191">
        <w:rPr>
          <w:lang w:val="ru-RU"/>
        </w:rPr>
        <w:t xml:space="preserve"> «Второе окно»</w:t>
      </w: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lastRenderedPageBreak/>
        <w:t xml:space="preserve">Для второго окна был создан отдельный класс. В папке </w:t>
      </w:r>
      <w:r>
        <w:t>java</w:t>
      </w:r>
      <w:r w:rsidRPr="00951191">
        <w:rPr>
          <w:lang w:val="ru-RU"/>
        </w:rPr>
        <w:t xml:space="preserve"> через контекстное меню пакета выбран пункт </w:t>
      </w:r>
      <w:r>
        <w:t>New</w:t>
      </w:r>
      <w:r w:rsidRPr="00951191">
        <w:rPr>
          <w:lang w:val="ru-RU"/>
        </w:rPr>
        <w:t xml:space="preserve"> → </w:t>
      </w:r>
      <w:r>
        <w:t>Java</w:t>
      </w:r>
      <w:r w:rsidRPr="00951191">
        <w:rPr>
          <w:lang w:val="ru-RU"/>
        </w:rPr>
        <w:t xml:space="preserve"> </w:t>
      </w:r>
      <w:r>
        <w:t>Class</w:t>
      </w:r>
      <w:r w:rsidRPr="00951191">
        <w:rPr>
          <w:lang w:val="ru-RU"/>
        </w:rPr>
        <w:t xml:space="preserve">, в диалоговом окне указано имя класса </w:t>
      </w:r>
      <w:proofErr w:type="spellStart"/>
      <w:r>
        <w:t>AboutActivity</w:t>
      </w:r>
      <w:proofErr w:type="spellEnd"/>
      <w:r w:rsidRPr="00951191">
        <w:rPr>
          <w:lang w:val="ru-RU"/>
        </w:rPr>
        <w:t xml:space="preserve"> и выбран тип </w:t>
      </w:r>
      <w:r>
        <w:t>Class</w:t>
      </w:r>
      <w:r w:rsidRPr="00951191">
        <w:rPr>
          <w:lang w:val="ru-RU"/>
        </w:rPr>
        <w:t xml:space="preserve">. Созданный класс унаследован от </w:t>
      </w:r>
      <w:proofErr w:type="spellStart"/>
      <w:r>
        <w:t>AppCompatActivity</w:t>
      </w:r>
      <w:proofErr w:type="spellEnd"/>
      <w:r w:rsidRPr="00951191">
        <w:rPr>
          <w:lang w:val="ru-RU"/>
        </w:rPr>
        <w:t xml:space="preserve">, в его методе </w:t>
      </w:r>
      <w:proofErr w:type="spellStart"/>
      <w:proofErr w:type="gramStart"/>
      <w:r>
        <w:t>onCreate</w:t>
      </w:r>
      <w:proofErr w:type="spellEnd"/>
      <w:r w:rsidRPr="00951191">
        <w:rPr>
          <w:lang w:val="ru-RU"/>
        </w:rPr>
        <w:t>(</w:t>
      </w:r>
      <w:proofErr w:type="gramEnd"/>
      <w:r w:rsidRPr="00951191">
        <w:rPr>
          <w:lang w:val="ru-RU"/>
        </w:rPr>
        <w:t xml:space="preserve">) загружается разметка 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>.</w:t>
      </w:r>
    </w:p>
    <w:p w:rsidR="00D02640" w:rsidRPr="00951191" w:rsidRDefault="00D02640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B766F3">
      <w:pPr>
        <w:spacing w:after="0" w:line="360" w:lineRule="auto"/>
        <w:jc w:val="center"/>
        <w:rPr>
          <w:lang w:val="ru-RU"/>
        </w:rPr>
      </w:pPr>
      <w:r w:rsidRPr="00B766F3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Default="005944B7">
      <w:pPr>
        <w:spacing w:after="0" w:line="360" w:lineRule="auto"/>
        <w:jc w:val="center"/>
      </w:pPr>
      <w:r w:rsidRPr="00951191">
        <w:rPr>
          <w:lang w:val="ru-RU"/>
        </w:rPr>
        <w:t xml:space="preserve">Рис. 5.4 – Создание нового класса </w:t>
      </w:r>
      <w:proofErr w:type="spellStart"/>
      <w:r>
        <w:t>AboutActivity</w:t>
      </w:r>
      <w:proofErr w:type="spellEnd"/>
    </w:p>
    <w:p w:rsidR="00D02640" w:rsidRPr="00951191" w:rsidRDefault="00D02640">
      <w:pPr>
        <w:spacing w:after="0" w:line="360" w:lineRule="auto"/>
        <w:jc w:val="center"/>
        <w:rPr>
          <w:lang w:val="ru-RU"/>
        </w:rPr>
      </w:pP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t xml:space="preserve">Переключение между активностями выполняется с помощью объекта класса </w:t>
      </w:r>
      <w:r>
        <w:t>Intent</w:t>
      </w:r>
      <w:r w:rsidRPr="00951191">
        <w:rPr>
          <w:lang w:val="ru-RU"/>
        </w:rPr>
        <w:t xml:space="preserve"> (намерение). В обработчике нажатия кнопки создаётся объект </w:t>
      </w:r>
      <w:r>
        <w:t>Intent</w:t>
      </w:r>
      <w:r w:rsidRPr="00951191">
        <w:rPr>
          <w:lang w:val="ru-RU"/>
        </w:rPr>
        <w:t xml:space="preserve">, которому передаются контекст текущей активности и класс вызываемой активности, после чего вызывается метод </w:t>
      </w:r>
      <w:proofErr w:type="spellStart"/>
      <w:proofErr w:type="gramStart"/>
      <w:r>
        <w:t>startActivity</w:t>
      </w:r>
      <w:proofErr w:type="spellEnd"/>
      <w:r w:rsidRPr="00951191">
        <w:rPr>
          <w:lang w:val="ru-RU"/>
        </w:rPr>
        <w:t>(</w:t>
      </w:r>
      <w:proofErr w:type="gramEnd"/>
      <w:r w:rsidRPr="00951191">
        <w:rPr>
          <w:lang w:val="ru-RU"/>
        </w:rPr>
        <w:t xml:space="preserve">). В файле </w:t>
      </w:r>
      <w:proofErr w:type="spellStart"/>
      <w:r>
        <w:t>MainActivity</w:t>
      </w:r>
      <w:proofErr w:type="spellEnd"/>
      <w:r w:rsidRPr="00951191">
        <w:rPr>
          <w:lang w:val="ru-RU"/>
        </w:rPr>
        <w:t>.</w:t>
      </w:r>
      <w:r>
        <w:t>java</w:t>
      </w:r>
      <w:r w:rsidRPr="00951191">
        <w:rPr>
          <w:lang w:val="ru-RU"/>
        </w:rPr>
        <w:t xml:space="preserve"> создаётся намерение </w:t>
      </w:r>
      <w:proofErr w:type="gramStart"/>
      <w:r>
        <w:t>Intent</w:t>
      </w:r>
      <w:r w:rsidRPr="00951191">
        <w:rPr>
          <w:lang w:val="ru-RU"/>
        </w:rPr>
        <w:t>(</w:t>
      </w:r>
      <w:proofErr w:type="spellStart"/>
      <w:proofErr w:type="gramEnd"/>
      <w:r>
        <w:t>MainActivity</w:t>
      </w:r>
      <w:proofErr w:type="spellEnd"/>
      <w:r w:rsidRPr="00951191">
        <w:rPr>
          <w:lang w:val="ru-RU"/>
        </w:rPr>
        <w:t>.</w:t>
      </w:r>
      <w:r>
        <w:t>this</w:t>
      </w:r>
      <w:r w:rsidRPr="00951191">
        <w:rPr>
          <w:lang w:val="ru-RU"/>
        </w:rPr>
        <w:t xml:space="preserve">, </w:t>
      </w:r>
      <w:proofErr w:type="spellStart"/>
      <w:r>
        <w:t>AboutActivity</w:t>
      </w:r>
      <w:proofErr w:type="spellEnd"/>
      <w:r w:rsidRPr="00951191">
        <w:rPr>
          <w:lang w:val="ru-RU"/>
        </w:rPr>
        <w:t>.</w:t>
      </w:r>
      <w:r>
        <w:t>class</w:t>
      </w:r>
      <w:r w:rsidRPr="00951191">
        <w:rPr>
          <w:lang w:val="ru-RU"/>
        </w:rPr>
        <w:t>), выполняющее переход на второе окно.</w:t>
      </w:r>
    </w:p>
    <w:p w:rsidR="00D478BC" w:rsidRPr="00951191" w:rsidRDefault="00D478BC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762123">
      <w:pPr>
        <w:spacing w:after="0" w:line="360" w:lineRule="auto"/>
        <w:jc w:val="center"/>
        <w:rPr>
          <w:lang w:val="ru-RU"/>
        </w:rPr>
      </w:pPr>
      <w:r w:rsidRPr="00762123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5" name="Рисунок 5" descr="C:\Users\ykovi\OneDrive\Документы\ShareX\Screenshots\2026-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Pr="001A02AB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5.5 – Код файла </w:t>
      </w:r>
      <w:proofErr w:type="spellStart"/>
      <w:r>
        <w:t>MainActivity</w:t>
      </w:r>
      <w:proofErr w:type="spellEnd"/>
      <w:r w:rsidRPr="00951191">
        <w:rPr>
          <w:lang w:val="ru-RU"/>
        </w:rPr>
        <w:t>.</w:t>
      </w:r>
      <w:r>
        <w:t>java</w:t>
      </w:r>
      <w:r w:rsidRPr="00951191">
        <w:rPr>
          <w:lang w:val="ru-RU"/>
        </w:rPr>
        <w:t xml:space="preserve"> с созданием намерения </w:t>
      </w:r>
      <w:r>
        <w:t>Intent</w:t>
      </w:r>
    </w:p>
    <w:p w:rsidR="00D478BC" w:rsidRPr="00951191" w:rsidRDefault="00D478BC">
      <w:pPr>
        <w:spacing w:after="0" w:line="360" w:lineRule="auto"/>
        <w:jc w:val="center"/>
        <w:rPr>
          <w:lang w:val="ru-RU"/>
        </w:rPr>
      </w:pPr>
    </w:p>
    <w:p w:rsidR="001D4554" w:rsidRPr="00951191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t xml:space="preserve">Код файла </w:t>
      </w:r>
      <w:proofErr w:type="spellStart"/>
      <w:r>
        <w:t>AboutActivity</w:t>
      </w:r>
      <w:proofErr w:type="spellEnd"/>
      <w:r w:rsidRPr="00951191">
        <w:rPr>
          <w:lang w:val="ru-RU"/>
        </w:rPr>
        <w:t>.</w:t>
      </w:r>
      <w:r>
        <w:t>java</w:t>
      </w:r>
      <w:r w:rsidR="00F12619">
        <w:rPr>
          <w:lang w:val="ru-RU"/>
        </w:rPr>
        <w:t xml:space="preserve"> аналогичен</w:t>
      </w:r>
      <w:r w:rsidRPr="00951191">
        <w:rPr>
          <w:lang w:val="ru-RU"/>
        </w:rPr>
        <w:t xml:space="preserve"> за исключением двух строк: в методе </w:t>
      </w:r>
      <w:proofErr w:type="spellStart"/>
      <w:proofErr w:type="gramStart"/>
      <w:r>
        <w:t>setContentView</w:t>
      </w:r>
      <w:proofErr w:type="spellEnd"/>
      <w:r w:rsidRPr="00951191">
        <w:rPr>
          <w:lang w:val="ru-RU"/>
        </w:rPr>
        <w:t>(</w:t>
      </w:r>
      <w:proofErr w:type="gramEnd"/>
      <w:r w:rsidRPr="00951191">
        <w:rPr>
          <w:lang w:val="ru-RU"/>
        </w:rPr>
        <w:t xml:space="preserve">) указывается разметка </w:t>
      </w:r>
      <w:r>
        <w:t>R</w:t>
      </w:r>
      <w:r w:rsidRPr="00951191">
        <w:rPr>
          <w:lang w:val="ru-RU"/>
        </w:rPr>
        <w:t>.</w:t>
      </w:r>
      <w:r>
        <w:t>layout</w:t>
      </w:r>
      <w:r w:rsidRPr="00951191">
        <w:rPr>
          <w:lang w:val="ru-RU"/>
        </w:rPr>
        <w:t>.</w:t>
      </w:r>
      <w:r>
        <w:t>activity</w:t>
      </w:r>
      <w:r w:rsidRPr="00951191">
        <w:rPr>
          <w:lang w:val="ru-RU"/>
        </w:rPr>
        <w:t>_</w:t>
      </w:r>
      <w:r>
        <w:t>about</w:t>
      </w:r>
      <w:r w:rsidRPr="00951191">
        <w:rPr>
          <w:lang w:val="ru-RU"/>
        </w:rPr>
        <w:t xml:space="preserve">, а в объекте </w:t>
      </w:r>
      <w:r>
        <w:t>Intent</w:t>
      </w:r>
      <w:r w:rsidRPr="00951191">
        <w:rPr>
          <w:lang w:val="ru-RU"/>
        </w:rPr>
        <w:t xml:space="preserve"> активности меняются местами – </w:t>
      </w:r>
      <w:r>
        <w:t>Intent</w:t>
      </w:r>
      <w:r w:rsidRPr="00951191">
        <w:rPr>
          <w:lang w:val="ru-RU"/>
        </w:rPr>
        <w:t>(</w:t>
      </w:r>
      <w:proofErr w:type="spellStart"/>
      <w:r>
        <w:t>AboutActivity</w:t>
      </w:r>
      <w:proofErr w:type="spellEnd"/>
      <w:r w:rsidRPr="00951191">
        <w:rPr>
          <w:lang w:val="ru-RU"/>
        </w:rPr>
        <w:t>.</w:t>
      </w:r>
      <w:r>
        <w:t>this</w:t>
      </w:r>
      <w:r w:rsidRPr="00951191">
        <w:rPr>
          <w:lang w:val="ru-RU"/>
        </w:rPr>
        <w:t xml:space="preserve">, </w:t>
      </w:r>
      <w:proofErr w:type="spellStart"/>
      <w:r>
        <w:t>MainActivity</w:t>
      </w:r>
      <w:proofErr w:type="spellEnd"/>
      <w:r w:rsidRPr="00951191">
        <w:rPr>
          <w:lang w:val="ru-RU"/>
        </w:rPr>
        <w:t>.</w:t>
      </w:r>
      <w:r>
        <w:t>class</w:t>
      </w:r>
      <w:r w:rsidRPr="00951191">
        <w:rPr>
          <w:lang w:val="ru-RU"/>
        </w:rPr>
        <w:t>), что обеспечивает обратный переход на первое окно.</w:t>
      </w:r>
    </w:p>
    <w:p w:rsidR="001D4554" w:rsidRDefault="001D4554">
      <w:pPr>
        <w:spacing w:after="0" w:line="360" w:lineRule="auto"/>
        <w:jc w:val="center"/>
        <w:rPr>
          <w:lang w:val="ru-RU"/>
        </w:rPr>
      </w:pPr>
    </w:p>
    <w:p w:rsidR="00686A48" w:rsidRPr="00951191" w:rsidRDefault="00F12619">
      <w:pPr>
        <w:spacing w:after="0" w:line="360" w:lineRule="auto"/>
        <w:jc w:val="center"/>
        <w:rPr>
          <w:lang w:val="ru-RU"/>
        </w:rPr>
      </w:pPr>
      <w:r w:rsidRPr="00F12619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6" name="Рисунок 6" descr="C:\Users\ykovi\OneDrive\Документы\ShareX\Screenshots\2026-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kovi\OneDrive\Документы\ShareX\Screenshots\2026-10\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A48" w:rsidRPr="001A02AB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5.6 – Код файла </w:t>
      </w:r>
      <w:proofErr w:type="spellStart"/>
      <w:r>
        <w:t>AboutActivity</w:t>
      </w:r>
      <w:proofErr w:type="spellEnd"/>
      <w:r w:rsidRPr="00951191">
        <w:rPr>
          <w:lang w:val="ru-RU"/>
        </w:rPr>
        <w:t>.</w:t>
      </w:r>
      <w:r>
        <w:t>java</w:t>
      </w: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lastRenderedPageBreak/>
        <w:t xml:space="preserve">Помимо создания класса, новая активность должна быть объявлена в файле </w:t>
      </w:r>
      <w:proofErr w:type="spellStart"/>
      <w:r>
        <w:t>AndroidManifest</w:t>
      </w:r>
      <w:proofErr w:type="spellEnd"/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 после существующей активности </w:t>
      </w:r>
      <w:proofErr w:type="spellStart"/>
      <w:r>
        <w:t>MainActivity</w:t>
      </w:r>
      <w:proofErr w:type="spellEnd"/>
      <w:r w:rsidRPr="00951191">
        <w:rPr>
          <w:lang w:val="ru-RU"/>
        </w:rPr>
        <w:t xml:space="preserve">. </w:t>
      </w:r>
      <w:r>
        <w:t xml:space="preserve">Для этого в раздел &lt;application&gt; была добавлена строка &lt;activity android:name=".AboutActivity" /&gt;. </w:t>
      </w:r>
      <w:r w:rsidRPr="00951191">
        <w:rPr>
          <w:lang w:val="ru-RU"/>
        </w:rPr>
        <w:t>Без этой записи приложение завершится с ошибкой при попытке перехода на второе окно.</w:t>
      </w:r>
    </w:p>
    <w:p w:rsidR="00B52178" w:rsidRPr="00951191" w:rsidRDefault="00B52178">
      <w:pPr>
        <w:spacing w:after="0" w:line="360" w:lineRule="auto"/>
        <w:ind w:firstLine="709"/>
        <w:jc w:val="both"/>
        <w:rPr>
          <w:lang w:val="ru-RU"/>
        </w:rPr>
      </w:pPr>
    </w:p>
    <w:p w:rsidR="001D4554" w:rsidRPr="00951191" w:rsidRDefault="00BB4173">
      <w:pPr>
        <w:spacing w:after="0" w:line="360" w:lineRule="auto"/>
        <w:jc w:val="center"/>
        <w:rPr>
          <w:lang w:val="ru-RU"/>
        </w:rPr>
      </w:pPr>
      <w:r w:rsidRPr="00BB4173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7" name="Рисунок 7" descr="C:\Users\ykovi\OneDrive\Документы\ShareX\Screenshots\2026-10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kovi\OneDrive\Документы\ShareX\Screenshots\2026-10\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Pr="001A02AB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 xml:space="preserve">Рис. 5.7 – Объявление активности </w:t>
      </w:r>
      <w:proofErr w:type="spellStart"/>
      <w:r>
        <w:t>AboutActivity</w:t>
      </w:r>
      <w:proofErr w:type="spellEnd"/>
      <w:r w:rsidRPr="00951191">
        <w:rPr>
          <w:lang w:val="ru-RU"/>
        </w:rPr>
        <w:t xml:space="preserve"> в файле </w:t>
      </w:r>
      <w:proofErr w:type="spellStart"/>
      <w:r>
        <w:t>AndroidManifest</w:t>
      </w:r>
      <w:proofErr w:type="spellEnd"/>
      <w:r w:rsidRPr="00951191">
        <w:rPr>
          <w:lang w:val="ru-RU"/>
        </w:rPr>
        <w:t>.</w:t>
      </w:r>
      <w:r>
        <w:t>xml</w:t>
      </w:r>
    </w:p>
    <w:p w:rsidR="00B52178" w:rsidRPr="00951191" w:rsidRDefault="00B52178">
      <w:pPr>
        <w:spacing w:after="0" w:line="360" w:lineRule="auto"/>
        <w:jc w:val="center"/>
        <w:rPr>
          <w:lang w:val="ru-RU"/>
        </w:rPr>
      </w:pPr>
    </w:p>
    <w:p w:rsidR="001D4554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lang w:val="ru-RU"/>
        </w:rPr>
        <w:t xml:space="preserve">Приложение было собрано и запущено на виртуальном устройстве </w:t>
      </w:r>
      <w:r>
        <w:t>Medium</w:t>
      </w:r>
      <w:r w:rsidRPr="00951191">
        <w:rPr>
          <w:lang w:val="ru-RU"/>
        </w:rPr>
        <w:t xml:space="preserve"> </w:t>
      </w:r>
      <w:r>
        <w:t>Phone</w:t>
      </w:r>
      <w:r w:rsidRPr="00951191">
        <w:rPr>
          <w:lang w:val="ru-RU"/>
        </w:rPr>
        <w:t xml:space="preserve"> </w:t>
      </w:r>
      <w:r>
        <w:t>API</w:t>
      </w:r>
      <w:r w:rsidRPr="00951191">
        <w:rPr>
          <w:lang w:val="ru-RU"/>
        </w:rPr>
        <w:t xml:space="preserve"> 37.0. При старте открылось первое окно с </w:t>
      </w:r>
      <w:proofErr w:type="gramStart"/>
      <w:r w:rsidRPr="00951191">
        <w:rPr>
          <w:lang w:val="ru-RU"/>
        </w:rPr>
        <w:t>надписью</w:t>
      </w:r>
      <w:proofErr w:type="gramEnd"/>
      <w:r w:rsidRPr="00951191">
        <w:rPr>
          <w:lang w:val="ru-RU"/>
        </w:rPr>
        <w:t xml:space="preserve"> «Первое окно». После нажатия кнопки приложение перешло на второе окно с </w:t>
      </w:r>
      <w:proofErr w:type="gramStart"/>
      <w:r w:rsidRPr="00951191">
        <w:rPr>
          <w:lang w:val="ru-RU"/>
        </w:rPr>
        <w:t>надписью</w:t>
      </w:r>
      <w:proofErr w:type="gramEnd"/>
      <w:r w:rsidRPr="00951191">
        <w:rPr>
          <w:lang w:val="ru-RU"/>
        </w:rPr>
        <w:t xml:space="preserve"> «Второе окно», а повторное нажатие кнопки вернуло приложение на первое окно, что подтверждает корректную работу переключения между активностями.</w:t>
      </w:r>
    </w:p>
    <w:p w:rsidR="00B42284" w:rsidRPr="00951191" w:rsidRDefault="00B42284">
      <w:pPr>
        <w:spacing w:after="0" w:line="360" w:lineRule="auto"/>
        <w:ind w:firstLine="709"/>
        <w:jc w:val="both"/>
        <w:rPr>
          <w:lang w:val="ru-RU"/>
        </w:rPr>
      </w:pPr>
    </w:p>
    <w:p w:rsidR="001D4554" w:rsidRPr="00014E8F" w:rsidRDefault="006529EB">
      <w:pPr>
        <w:spacing w:after="0" w:line="360" w:lineRule="auto"/>
        <w:jc w:val="center"/>
        <w:rPr>
          <w:lang w:val="ru-RU"/>
        </w:rPr>
      </w:pPr>
      <w:r w:rsidRPr="006529EB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8" name="Рисунок 8" descr="C:\Users\ykovi\OneDrive\Документы\ShareX\Screenshots\2026-10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kovi\OneDrive\Документы\ShareX\Screenshots\2026-10\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>Рис. 5.8 – Первое окно приложения на виртуальном устройстве</w:t>
      </w:r>
    </w:p>
    <w:p w:rsidR="00B42284" w:rsidRPr="00951191" w:rsidRDefault="00B42284">
      <w:pPr>
        <w:spacing w:after="0" w:line="360" w:lineRule="auto"/>
        <w:jc w:val="center"/>
        <w:rPr>
          <w:lang w:val="ru-RU"/>
        </w:rPr>
      </w:pPr>
    </w:p>
    <w:p w:rsidR="001D4554" w:rsidRPr="00951191" w:rsidRDefault="006529EB">
      <w:pPr>
        <w:spacing w:after="0" w:line="360" w:lineRule="auto"/>
        <w:jc w:val="center"/>
        <w:rPr>
          <w:lang w:val="ru-RU"/>
        </w:rPr>
      </w:pPr>
      <w:r w:rsidRPr="006529EB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9" name="Рисунок 9" descr="C:\Users\ykovi\OneDrive\Документы\ShareX\Screenshots\2026-10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kovi\OneDrive\Документы\ShareX\Screenshots\2026-10\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54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t>Рис. 5.9 – Второе окно приложения после нажатия кнопки</w:t>
      </w:r>
    </w:p>
    <w:p w:rsidR="00B42284" w:rsidRDefault="00B42284">
      <w:pPr>
        <w:spacing w:after="0" w:line="360" w:lineRule="auto"/>
        <w:jc w:val="center"/>
        <w:rPr>
          <w:lang w:val="ru-RU"/>
        </w:rPr>
      </w:pPr>
    </w:p>
    <w:p w:rsidR="00B42284" w:rsidRDefault="00B42284">
      <w:pPr>
        <w:spacing w:after="0" w:line="360" w:lineRule="auto"/>
        <w:jc w:val="center"/>
        <w:rPr>
          <w:lang w:val="ru-RU"/>
        </w:rPr>
      </w:pPr>
    </w:p>
    <w:p w:rsidR="00B42284" w:rsidRDefault="00B42284">
      <w:pPr>
        <w:spacing w:after="0" w:line="360" w:lineRule="auto"/>
        <w:jc w:val="center"/>
        <w:rPr>
          <w:lang w:val="ru-RU"/>
        </w:rPr>
      </w:pPr>
    </w:p>
    <w:p w:rsidR="00B42284" w:rsidRDefault="00B42284">
      <w:pPr>
        <w:spacing w:after="0" w:line="360" w:lineRule="auto"/>
        <w:jc w:val="center"/>
        <w:rPr>
          <w:lang w:val="ru-RU"/>
        </w:rPr>
      </w:pPr>
    </w:p>
    <w:p w:rsidR="0073758B" w:rsidRPr="00951191" w:rsidRDefault="0073758B">
      <w:pPr>
        <w:spacing w:after="0" w:line="360" w:lineRule="auto"/>
        <w:jc w:val="center"/>
        <w:rPr>
          <w:lang w:val="ru-RU"/>
        </w:rPr>
      </w:pPr>
    </w:p>
    <w:p w:rsidR="00B42284" w:rsidRPr="00951191" w:rsidRDefault="005944B7">
      <w:pPr>
        <w:spacing w:after="0" w:line="360" w:lineRule="auto"/>
        <w:jc w:val="center"/>
        <w:rPr>
          <w:lang w:val="ru-RU"/>
        </w:rPr>
      </w:pPr>
      <w:r w:rsidRPr="00951191">
        <w:rPr>
          <w:lang w:val="ru-RU"/>
        </w:rPr>
        <w:lastRenderedPageBreak/>
        <w:t>Листинг программы (</w:t>
      </w:r>
      <w:proofErr w:type="spellStart"/>
      <w:r>
        <w:t>MainActivity</w:t>
      </w:r>
      <w:proofErr w:type="spellEnd"/>
      <w:r w:rsidRPr="00951191">
        <w:rPr>
          <w:lang w:val="ru-RU"/>
        </w:rPr>
        <w:t>.</w:t>
      </w:r>
      <w:r>
        <w:t>java</w:t>
      </w:r>
      <w:r w:rsidRPr="00951191">
        <w:rPr>
          <w:lang w:val="ru-RU"/>
        </w:rPr>
        <w:t>)</w:t>
      </w:r>
    </w:p>
    <w:p w:rsidR="001D4554" w:rsidRPr="001A02AB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1A02AB">
        <w:rPr>
          <w:rFonts w:ascii="Courier New" w:hAnsi="Courier New" w:cs="Courier New"/>
          <w:sz w:val="24"/>
          <w:szCs w:val="24"/>
        </w:rPr>
        <w:t xml:space="preserve"> </w:t>
      </w:r>
      <w:r w:rsidRPr="00B42284">
        <w:rPr>
          <w:rFonts w:ascii="Courier New" w:hAnsi="Courier New" w:cs="Courier New"/>
          <w:sz w:val="24"/>
          <w:szCs w:val="24"/>
        </w:rPr>
        <w:t>com</w:t>
      </w:r>
      <w:r w:rsidRPr="001A02AB">
        <w:rPr>
          <w:rFonts w:ascii="Courier New" w:hAnsi="Courier New" w:cs="Courier New"/>
          <w:sz w:val="24"/>
          <w:szCs w:val="24"/>
        </w:rPr>
        <w:t>.</w:t>
      </w:r>
      <w:r w:rsidRPr="00B42284">
        <w:rPr>
          <w:rFonts w:ascii="Courier New" w:hAnsi="Courier New" w:cs="Courier New"/>
          <w:sz w:val="24"/>
          <w:szCs w:val="24"/>
        </w:rPr>
        <w:t>example</w:t>
      </w:r>
      <w:r w:rsidRPr="001A02AB">
        <w:rPr>
          <w:rFonts w:ascii="Courier New" w:hAnsi="Courier New" w:cs="Courier New"/>
          <w:sz w:val="24"/>
          <w:szCs w:val="24"/>
        </w:rPr>
        <w:t>.</w:t>
      </w:r>
      <w:r w:rsidRPr="00B42284">
        <w:rPr>
          <w:rFonts w:ascii="Courier New" w:hAnsi="Courier New" w:cs="Courier New"/>
          <w:sz w:val="24"/>
          <w:szCs w:val="24"/>
        </w:rPr>
        <w:t>ivlevlab</w:t>
      </w:r>
      <w:r w:rsidRPr="001A02AB">
        <w:rPr>
          <w:rFonts w:ascii="Courier New" w:hAnsi="Courier New" w:cs="Courier New"/>
          <w:sz w:val="24"/>
          <w:szCs w:val="24"/>
        </w:rPr>
        <w:t>5;</w:t>
      </w:r>
    </w:p>
    <w:p w:rsidR="001D4554" w:rsidRPr="001A02AB" w:rsidRDefault="005944B7">
      <w:pPr>
        <w:keepLines/>
        <w:spacing w:after="0" w:line="240" w:lineRule="auto"/>
        <w:rPr>
          <w:sz w:val="24"/>
          <w:szCs w:val="24"/>
        </w:rPr>
      </w:pPr>
      <w:r w:rsidRPr="001A02AB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android.content.Intent;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class MainActivity extends AppCompatActivity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Button button;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savedInstanceState);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R.layout.activity_main);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button.setOnClickListener(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new View.OnClickListener()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@Override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    Intent intent = new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Intent(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MainActivity.this,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            AboutActivity.class);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startActivity(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intent);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}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});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}</w:t>
      </w:r>
    </w:p>
    <w:p w:rsidR="001D4554" w:rsidRDefault="005944B7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>}</w:t>
      </w:r>
    </w:p>
    <w:p w:rsidR="00B42284" w:rsidRPr="00B42284" w:rsidRDefault="00B42284">
      <w:pPr>
        <w:keepLines/>
        <w:spacing w:after="0" w:line="240" w:lineRule="auto"/>
        <w:rPr>
          <w:sz w:val="24"/>
          <w:szCs w:val="24"/>
        </w:rPr>
      </w:pPr>
    </w:p>
    <w:p w:rsidR="001D4554" w:rsidRDefault="005944B7">
      <w:pPr>
        <w:spacing w:after="0" w:line="360" w:lineRule="auto"/>
        <w:jc w:val="center"/>
      </w:pPr>
      <w:r>
        <w:t>Листинг программы (AboutActivity.java)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com.example.ivlevlab5;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android.content.Intent;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proofErr w:type="gramStart"/>
      <w:r w:rsidRPr="00B42284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class AboutActivity extends AppCompatActivity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Button button;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savedInstanceState);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R.layout.activity_about);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button.setOnClickListener(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new View.OnClickListener()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@Override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</w:rPr>
      </w:pPr>
      <w:r w:rsidRPr="00B42284">
        <w:rPr>
          <w:rFonts w:ascii="Courier New" w:hAnsi="Courier New" w:cs="Courier New"/>
          <w:sz w:val="24"/>
          <w:szCs w:val="24"/>
        </w:rPr>
        <w:t xml:space="preserve">                Intent intent = new </w:t>
      </w:r>
      <w:proofErr w:type="gramStart"/>
      <w:r w:rsidRPr="00B42284">
        <w:rPr>
          <w:rFonts w:ascii="Courier New" w:hAnsi="Courier New" w:cs="Courier New"/>
          <w:sz w:val="24"/>
          <w:szCs w:val="24"/>
        </w:rPr>
        <w:t>Intent(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AboutActivity.this,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</w:rPr>
        <w:lastRenderedPageBreak/>
        <w:t xml:space="preserve">                        </w:t>
      </w:r>
      <w:proofErr w:type="spellStart"/>
      <w:r w:rsidRPr="00B42284">
        <w:rPr>
          <w:rFonts w:ascii="Courier New" w:hAnsi="Courier New" w:cs="Courier New"/>
          <w:sz w:val="24"/>
          <w:szCs w:val="24"/>
        </w:rPr>
        <w:t>MainActivity</w:t>
      </w:r>
      <w:proofErr w:type="spellEnd"/>
      <w:r w:rsidRPr="00B42284">
        <w:rPr>
          <w:rFonts w:ascii="Courier New" w:hAnsi="Courier New" w:cs="Courier New"/>
          <w:sz w:val="24"/>
          <w:szCs w:val="24"/>
          <w:lang w:val="ru-RU"/>
        </w:rPr>
        <w:t>.</w:t>
      </w:r>
      <w:r w:rsidRPr="00B42284">
        <w:rPr>
          <w:rFonts w:ascii="Courier New" w:hAnsi="Courier New" w:cs="Courier New"/>
          <w:sz w:val="24"/>
          <w:szCs w:val="24"/>
        </w:rPr>
        <w:t>class</w:t>
      </w:r>
      <w:r w:rsidRPr="00B42284">
        <w:rPr>
          <w:rFonts w:ascii="Courier New" w:hAnsi="Courier New" w:cs="Courier New"/>
          <w:sz w:val="24"/>
          <w:szCs w:val="24"/>
          <w:lang w:val="ru-RU"/>
        </w:rPr>
        <w:t>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B42284">
        <w:rPr>
          <w:rFonts w:ascii="Courier New" w:hAnsi="Courier New" w:cs="Courier New"/>
          <w:sz w:val="24"/>
          <w:szCs w:val="24"/>
        </w:rPr>
        <w:t>startActivity</w:t>
      </w:r>
      <w:proofErr w:type="spellEnd"/>
      <w:r w:rsidRPr="00B42284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B42284">
        <w:rPr>
          <w:rFonts w:ascii="Courier New" w:hAnsi="Courier New" w:cs="Courier New"/>
          <w:sz w:val="24"/>
          <w:szCs w:val="24"/>
        </w:rPr>
        <w:t>intent</w:t>
      </w:r>
      <w:r w:rsidRPr="00B42284">
        <w:rPr>
          <w:rFonts w:ascii="Courier New" w:hAnsi="Courier New" w:cs="Courier New"/>
          <w:sz w:val="24"/>
          <w:szCs w:val="24"/>
          <w:lang w:val="ru-RU"/>
        </w:rPr>
        <w:t>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  <w:lang w:val="ru-RU"/>
        </w:rPr>
        <w:t xml:space="preserve">            }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  <w:lang w:val="ru-RU"/>
        </w:rPr>
        <w:t xml:space="preserve">        });</w:t>
      </w:r>
    </w:p>
    <w:p w:rsidR="001D4554" w:rsidRPr="00B42284" w:rsidRDefault="005944B7">
      <w:pPr>
        <w:keepLines/>
        <w:spacing w:after="0" w:line="240" w:lineRule="auto"/>
        <w:rPr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:rsidR="001D4554" w:rsidRDefault="005944B7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B42284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EE2952" w:rsidRPr="00B42284" w:rsidRDefault="00EE2952">
      <w:pPr>
        <w:keepLines/>
        <w:spacing w:after="0" w:line="240" w:lineRule="auto"/>
        <w:rPr>
          <w:sz w:val="24"/>
          <w:szCs w:val="24"/>
          <w:lang w:val="ru-RU"/>
        </w:rPr>
      </w:pPr>
    </w:p>
    <w:p w:rsidR="001D4554" w:rsidRPr="00951191" w:rsidRDefault="005944B7">
      <w:pPr>
        <w:spacing w:after="0" w:line="360" w:lineRule="auto"/>
        <w:ind w:firstLine="709"/>
        <w:jc w:val="both"/>
        <w:rPr>
          <w:lang w:val="ru-RU"/>
        </w:rPr>
      </w:pPr>
      <w:r w:rsidRPr="00951191">
        <w:rPr>
          <w:b/>
          <w:lang w:val="ru-RU"/>
        </w:rPr>
        <w:t xml:space="preserve">Вывод: </w:t>
      </w:r>
      <w:r w:rsidRPr="00951191">
        <w:rPr>
          <w:lang w:val="ru-RU"/>
        </w:rPr>
        <w:t>в ходе практической работы было создано приложение из двух окон с возможностью переключения активного окна по нажатию кнопки. Изучено понятие активности (</w:t>
      </w:r>
      <w:r>
        <w:t>activity</w:t>
      </w:r>
      <w:r w:rsidRPr="00951191">
        <w:rPr>
          <w:lang w:val="ru-RU"/>
        </w:rPr>
        <w:t xml:space="preserve">) как основного компонента визуального интерфейса, освоено создание дополнительного файла разметки и собственного класса активности, а также обязательное объявление новой активности в файле </w:t>
      </w:r>
      <w:proofErr w:type="spellStart"/>
      <w:r>
        <w:t>AndroidManifest</w:t>
      </w:r>
      <w:proofErr w:type="spellEnd"/>
      <w:r w:rsidRPr="00951191">
        <w:rPr>
          <w:lang w:val="ru-RU"/>
        </w:rPr>
        <w:t>.</w:t>
      </w:r>
      <w:r>
        <w:t>xml</w:t>
      </w:r>
      <w:r w:rsidRPr="00951191">
        <w:rPr>
          <w:lang w:val="ru-RU"/>
        </w:rPr>
        <w:t xml:space="preserve">. Переход между окнами реализован с помощью объекта </w:t>
      </w:r>
      <w:r>
        <w:t>Intent</w:t>
      </w:r>
      <w:r w:rsidRPr="00951191">
        <w:rPr>
          <w:lang w:val="ru-RU"/>
        </w:rPr>
        <w:t xml:space="preserve"> и метода </w:t>
      </w:r>
      <w:proofErr w:type="spellStart"/>
      <w:proofErr w:type="gramStart"/>
      <w:r>
        <w:t>startActivity</w:t>
      </w:r>
      <w:proofErr w:type="spellEnd"/>
      <w:r w:rsidRPr="00951191">
        <w:rPr>
          <w:lang w:val="ru-RU"/>
        </w:rPr>
        <w:t>(</w:t>
      </w:r>
      <w:proofErr w:type="gramEnd"/>
      <w:r w:rsidRPr="00951191">
        <w:rPr>
          <w:lang w:val="ru-RU"/>
        </w:rPr>
        <w:t>), работоспособность проверена на виртуальном устройстве.</w:t>
      </w:r>
    </w:p>
    <w:p w:rsidR="001D4554" w:rsidRPr="00951191" w:rsidRDefault="001D4554">
      <w:pPr>
        <w:rPr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1D4554">
        <w:tc>
          <w:tcPr>
            <w:tcW w:w="1761" w:type="dxa"/>
          </w:tcPr>
          <w:p w:rsidR="001D4554" w:rsidRPr="001A02AB" w:rsidRDefault="001A02AB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1D4554" w:rsidRPr="00C50241" w:rsidRDefault="005944B7" w:rsidP="00C50241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C50241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1D4554" w:rsidRDefault="001D4554">
            <w:pPr>
              <w:spacing w:after="0" w:line="360" w:lineRule="auto"/>
            </w:pPr>
          </w:p>
        </w:tc>
      </w:tr>
      <w:tr w:rsidR="001D4554">
        <w:tc>
          <w:tcPr>
            <w:tcW w:w="1761" w:type="dxa"/>
          </w:tcPr>
          <w:p w:rsidR="001D4554" w:rsidRDefault="005944B7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1D4554" w:rsidRDefault="005944B7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1D4554" w:rsidRDefault="001D4554">
            <w:pPr>
              <w:spacing w:after="0" w:line="360" w:lineRule="auto"/>
            </w:pPr>
          </w:p>
        </w:tc>
      </w:tr>
    </w:tbl>
    <w:p w:rsidR="005944B7" w:rsidRDefault="005944B7">
      <w:bookmarkStart w:id="0" w:name="_GoBack"/>
      <w:bookmarkEnd w:id="0"/>
    </w:p>
    <w:sectPr w:rsidR="005944B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8F"/>
    <w:rsid w:val="000325FD"/>
    <w:rsid w:val="00034616"/>
    <w:rsid w:val="0006063C"/>
    <w:rsid w:val="0009068A"/>
    <w:rsid w:val="001500A9"/>
    <w:rsid w:val="0015074B"/>
    <w:rsid w:val="001A02AB"/>
    <w:rsid w:val="001D4554"/>
    <w:rsid w:val="0029639D"/>
    <w:rsid w:val="00326F90"/>
    <w:rsid w:val="004E3F4D"/>
    <w:rsid w:val="005944B7"/>
    <w:rsid w:val="006012BE"/>
    <w:rsid w:val="006529EB"/>
    <w:rsid w:val="00673BFA"/>
    <w:rsid w:val="00686A48"/>
    <w:rsid w:val="00707FC9"/>
    <w:rsid w:val="0073758B"/>
    <w:rsid w:val="00762123"/>
    <w:rsid w:val="008340E6"/>
    <w:rsid w:val="00951191"/>
    <w:rsid w:val="00AA1D8D"/>
    <w:rsid w:val="00B42284"/>
    <w:rsid w:val="00B47730"/>
    <w:rsid w:val="00B52178"/>
    <w:rsid w:val="00B766F3"/>
    <w:rsid w:val="00BB4173"/>
    <w:rsid w:val="00C50241"/>
    <w:rsid w:val="00CB0664"/>
    <w:rsid w:val="00D02640"/>
    <w:rsid w:val="00D162ED"/>
    <w:rsid w:val="00D478BC"/>
    <w:rsid w:val="00D56395"/>
    <w:rsid w:val="00E760A6"/>
    <w:rsid w:val="00EE2952"/>
    <w:rsid w:val="00F12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7124936-8FCB-4B46-BF69-4706B659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457557-497C-4986-A738-BCB77B632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28</cp:revision>
  <dcterms:created xsi:type="dcterms:W3CDTF">2013-12-23T23:15:00Z</dcterms:created>
  <dcterms:modified xsi:type="dcterms:W3CDTF">2026-10-18T09:50:00Z</dcterms:modified>
  <cp:category/>
</cp:coreProperties>
</file>