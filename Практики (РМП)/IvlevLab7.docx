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BF4" w:rsidRPr="00C86875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b/>
          <w:lang w:val="ru-RU"/>
        </w:rPr>
        <w:t>Практическая работа № 7</w:t>
      </w:r>
    </w:p>
    <w:p w:rsidR="001B2BF4" w:rsidRPr="00C86875" w:rsidRDefault="00E23E9F">
      <w:pPr>
        <w:spacing w:after="0" w:line="360" w:lineRule="auto"/>
        <w:jc w:val="center"/>
        <w:rPr>
          <w:b/>
          <w:lang w:val="ru-RU"/>
        </w:rPr>
      </w:pPr>
      <w:r w:rsidRPr="00C86875">
        <w:rPr>
          <w:b/>
          <w:lang w:val="ru-RU"/>
        </w:rPr>
        <w:t>Обмен данными между страницами</w:t>
      </w:r>
    </w:p>
    <w:p w:rsidR="00C86875" w:rsidRPr="00C86875" w:rsidRDefault="00C86875">
      <w:pPr>
        <w:spacing w:after="0" w:line="360" w:lineRule="auto"/>
        <w:jc w:val="center"/>
        <w:rPr>
          <w:lang w:val="ru-RU"/>
        </w:rPr>
      </w:pPr>
    </w:p>
    <w:p w:rsidR="001B2BF4" w:rsidRPr="00C86875" w:rsidRDefault="00E23E9F">
      <w:pPr>
        <w:spacing w:after="0" w:line="360" w:lineRule="auto"/>
        <w:ind w:firstLine="709"/>
        <w:jc w:val="both"/>
        <w:rPr>
          <w:lang w:val="ru-RU"/>
        </w:rPr>
      </w:pPr>
      <w:r w:rsidRPr="00C86875">
        <w:rPr>
          <w:b/>
          <w:lang w:val="ru-RU"/>
        </w:rPr>
        <w:t xml:space="preserve">Цель работы: </w:t>
      </w:r>
      <w:r w:rsidRPr="00C86875">
        <w:rPr>
          <w:lang w:val="ru-RU"/>
        </w:rPr>
        <w:t>создать приложение из двух окон с возможностью передачи данных между страницами в обе стороны.</w:t>
      </w:r>
    </w:p>
    <w:p w:rsidR="00C86875" w:rsidRPr="00C86875" w:rsidRDefault="00C86875">
      <w:pPr>
        <w:spacing w:after="0" w:line="360" w:lineRule="auto"/>
        <w:ind w:firstLine="709"/>
        <w:jc w:val="both"/>
        <w:rPr>
          <w:lang w:val="ru-RU"/>
        </w:rPr>
      </w:pPr>
    </w:p>
    <w:p w:rsidR="001B2BF4" w:rsidRPr="00C86875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b/>
          <w:lang w:val="ru-RU"/>
        </w:rPr>
        <w:t>Ход работы</w:t>
      </w:r>
    </w:p>
    <w:p w:rsidR="001B2BF4" w:rsidRPr="00C86875" w:rsidRDefault="00E23E9F">
      <w:pPr>
        <w:spacing w:after="0" w:line="360" w:lineRule="auto"/>
        <w:ind w:firstLine="709"/>
        <w:jc w:val="both"/>
        <w:rPr>
          <w:lang w:val="ru-RU"/>
        </w:rPr>
      </w:pPr>
      <w:r w:rsidRPr="00C86875">
        <w:rPr>
          <w:lang w:val="ru-RU"/>
        </w:rPr>
        <w:t xml:space="preserve">Помимо вызова активности с помощью </w:t>
      </w:r>
      <w:proofErr w:type="spellStart"/>
      <w:proofErr w:type="gramStart"/>
      <w:r>
        <w:t>startActivity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 xml:space="preserve">) можно также получать результат её работы. Для этого применяется </w:t>
      </w:r>
      <w:r>
        <w:t>Activity</w:t>
      </w:r>
      <w:r w:rsidRPr="00C86875">
        <w:rPr>
          <w:lang w:val="ru-RU"/>
        </w:rPr>
        <w:t xml:space="preserve"> </w:t>
      </w:r>
      <w:r>
        <w:t>Result</w:t>
      </w:r>
      <w:r w:rsidRPr="00C86875">
        <w:rPr>
          <w:lang w:val="ru-RU"/>
        </w:rPr>
        <w:t xml:space="preserve"> </w:t>
      </w:r>
      <w:r>
        <w:t>API</w:t>
      </w:r>
      <w:r w:rsidRPr="00C86875">
        <w:rPr>
          <w:lang w:val="ru-RU"/>
        </w:rPr>
        <w:t xml:space="preserve">, который предоставляет компоненты для регистрации результата, запуска активности и обработки результата </w:t>
      </w:r>
      <w:r w:rsidRPr="00C86875">
        <w:rPr>
          <w:lang w:val="ru-RU"/>
        </w:rPr>
        <w:t xml:space="preserve">после его отправки системой </w:t>
      </w:r>
      <w:r>
        <w:t>Android</w:t>
      </w:r>
      <w:r w:rsidRPr="00C86875">
        <w:rPr>
          <w:lang w:val="ru-RU"/>
        </w:rPr>
        <w:t xml:space="preserve">. Преимуществом </w:t>
      </w:r>
      <w:r>
        <w:t>Activity</w:t>
      </w:r>
      <w:r w:rsidRPr="00C86875">
        <w:rPr>
          <w:lang w:val="ru-RU"/>
        </w:rPr>
        <w:t xml:space="preserve"> </w:t>
      </w:r>
      <w:r>
        <w:t>Result</w:t>
      </w:r>
      <w:r w:rsidRPr="00C86875">
        <w:rPr>
          <w:lang w:val="ru-RU"/>
        </w:rPr>
        <w:t xml:space="preserve"> </w:t>
      </w:r>
      <w:r>
        <w:t>API</w:t>
      </w:r>
      <w:r w:rsidRPr="00C86875">
        <w:rPr>
          <w:lang w:val="ru-RU"/>
        </w:rPr>
        <w:t xml:space="preserve"> является то, что он разделяет результат выполнения активности и саму активность, благодаря чему результат можно получить даже в том случае, если активность завершила работу по какой-либ</w:t>
      </w:r>
      <w:r w:rsidRPr="00C86875">
        <w:rPr>
          <w:lang w:val="ru-RU"/>
        </w:rPr>
        <w:t>о причине.</w:t>
      </w:r>
      <w:r w:rsidR="00C86875">
        <w:rPr>
          <w:lang w:val="ru-RU"/>
        </w:rPr>
        <w:t xml:space="preserve"> </w:t>
      </w:r>
      <w:r w:rsidRPr="00C86875">
        <w:rPr>
          <w:lang w:val="ru-RU"/>
        </w:rPr>
        <w:t xml:space="preserve">В </w:t>
      </w:r>
      <w:r>
        <w:t>Activity</w:t>
      </w:r>
      <w:r w:rsidRPr="00C86875">
        <w:rPr>
          <w:lang w:val="ru-RU"/>
        </w:rPr>
        <w:t xml:space="preserve"> </w:t>
      </w:r>
      <w:r>
        <w:t>Result</w:t>
      </w:r>
      <w:r w:rsidRPr="00C86875">
        <w:rPr>
          <w:lang w:val="ru-RU"/>
        </w:rPr>
        <w:t xml:space="preserve"> </w:t>
      </w:r>
      <w:r>
        <w:t>API</w:t>
      </w:r>
      <w:r w:rsidRPr="00C86875">
        <w:rPr>
          <w:lang w:val="ru-RU"/>
        </w:rPr>
        <w:t xml:space="preserve"> предусмотрен метод </w:t>
      </w:r>
      <w:proofErr w:type="spellStart"/>
      <w:proofErr w:type="gramStart"/>
      <w:r>
        <w:t>registerForActivityResult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 xml:space="preserve">), регистрирующий функцию обработки результата. В качестве входных параметров он принимает объекты </w:t>
      </w:r>
      <w:proofErr w:type="spellStart"/>
      <w:r>
        <w:t>ActivityResultContract</w:t>
      </w:r>
      <w:proofErr w:type="spellEnd"/>
      <w:r w:rsidRPr="00C86875">
        <w:rPr>
          <w:lang w:val="ru-RU"/>
        </w:rPr>
        <w:t xml:space="preserve"> и </w:t>
      </w:r>
      <w:proofErr w:type="spellStart"/>
      <w:r>
        <w:t>ActivityResultCallback</w:t>
      </w:r>
      <w:proofErr w:type="spellEnd"/>
      <w:r w:rsidRPr="00C86875">
        <w:rPr>
          <w:lang w:val="ru-RU"/>
        </w:rPr>
        <w:t xml:space="preserve">, а возвращает объект </w:t>
      </w:r>
      <w:proofErr w:type="spellStart"/>
      <w:r>
        <w:t>ActivityRe</w:t>
      </w:r>
      <w:r>
        <w:t>sultLauncher</w:t>
      </w:r>
      <w:proofErr w:type="spellEnd"/>
      <w:r w:rsidRPr="00C86875">
        <w:rPr>
          <w:lang w:val="ru-RU"/>
        </w:rPr>
        <w:t xml:space="preserve">, применяемый для запуска другой активности. В интерфейсе </w:t>
      </w:r>
      <w:proofErr w:type="spellStart"/>
      <w:r>
        <w:t>ActivityResultCallback</w:t>
      </w:r>
      <w:proofErr w:type="spellEnd"/>
      <w:r w:rsidRPr="00C86875">
        <w:rPr>
          <w:lang w:val="ru-RU"/>
        </w:rPr>
        <w:t xml:space="preserve"> содержится единственный метод </w:t>
      </w:r>
      <w:proofErr w:type="spellStart"/>
      <w:proofErr w:type="gramStart"/>
      <w:r>
        <w:t>onActivityResult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>), определяющий обработку полученного результата; он вызывается в тот момент, когда вторая активность заканчивает ра</w:t>
      </w:r>
      <w:r w:rsidRPr="00C86875">
        <w:rPr>
          <w:lang w:val="ru-RU"/>
        </w:rPr>
        <w:t xml:space="preserve">боту и возвращает результат. В классе </w:t>
      </w:r>
      <w:proofErr w:type="spellStart"/>
      <w:r>
        <w:t>ActivityResultContracts</w:t>
      </w:r>
      <w:proofErr w:type="spellEnd"/>
      <w:r w:rsidRPr="00C86875">
        <w:rPr>
          <w:lang w:val="ru-RU"/>
        </w:rPr>
        <w:t xml:space="preserve"> содержатся встроенные типы контрактов, </w:t>
      </w:r>
      <w:proofErr w:type="gramStart"/>
      <w:r w:rsidRPr="00C86875">
        <w:rPr>
          <w:lang w:val="ru-RU"/>
        </w:rPr>
        <w:t>например</w:t>
      </w:r>
      <w:proofErr w:type="gramEnd"/>
      <w:r w:rsidRPr="00C86875">
        <w:rPr>
          <w:lang w:val="ru-RU"/>
        </w:rPr>
        <w:t xml:space="preserve"> </w:t>
      </w:r>
      <w:proofErr w:type="spellStart"/>
      <w:r>
        <w:t>StartActivityForResult</w:t>
      </w:r>
      <w:proofErr w:type="spellEnd"/>
      <w:r w:rsidRPr="00C86875">
        <w:rPr>
          <w:lang w:val="ru-RU"/>
        </w:rPr>
        <w:t xml:space="preserve">, позволяющий установить объект </w:t>
      </w:r>
      <w:r>
        <w:t>Intent</w:t>
      </w:r>
      <w:r w:rsidRPr="00C86875">
        <w:rPr>
          <w:lang w:val="ru-RU"/>
        </w:rPr>
        <w:t xml:space="preserve"> в качестве входного, а </w:t>
      </w:r>
      <w:proofErr w:type="spellStart"/>
      <w:r>
        <w:t>ActivityResult</w:t>
      </w:r>
      <w:proofErr w:type="spellEnd"/>
      <w:r w:rsidRPr="00C86875">
        <w:rPr>
          <w:lang w:val="ru-RU"/>
        </w:rPr>
        <w:t xml:space="preserve"> – в качестве типа результата.</w:t>
      </w:r>
      <w:r w:rsidR="00C86875">
        <w:rPr>
          <w:lang w:val="ru-RU"/>
        </w:rPr>
        <w:t xml:space="preserve"> </w:t>
      </w:r>
      <w:r w:rsidRPr="00C86875">
        <w:rPr>
          <w:lang w:val="ru-RU"/>
        </w:rPr>
        <w:t xml:space="preserve">В папке </w:t>
      </w:r>
      <w:r>
        <w:t>res</w:t>
      </w:r>
      <w:r w:rsidRPr="00C86875">
        <w:rPr>
          <w:lang w:val="ru-RU"/>
        </w:rPr>
        <w:t>/</w:t>
      </w:r>
      <w:r>
        <w:t>layou</w:t>
      </w:r>
      <w:r>
        <w:t>t</w:t>
      </w:r>
      <w:r w:rsidRPr="00C86875">
        <w:rPr>
          <w:lang w:val="ru-RU"/>
        </w:rPr>
        <w:t xml:space="preserve"> командой </w:t>
      </w:r>
      <w:r w:rsidR="00C86875">
        <w:rPr>
          <w:lang w:val="ru-RU"/>
        </w:rPr>
        <w:t>«</w:t>
      </w:r>
      <w:r>
        <w:t>New</w:t>
      </w:r>
      <w:r w:rsidR="00C86875">
        <w:rPr>
          <w:lang w:val="ru-RU"/>
        </w:rPr>
        <w:t xml:space="preserve"> </w:t>
      </w:r>
      <w:r w:rsidR="00C86875" w:rsidRPr="00C86875">
        <w:rPr>
          <w:lang w:val="ru-RU"/>
        </w:rPr>
        <w:t>–</w:t>
      </w:r>
      <w:r w:rsidRPr="00C86875">
        <w:rPr>
          <w:lang w:val="ru-RU"/>
        </w:rPr>
        <w:t xml:space="preserve"> </w:t>
      </w:r>
      <w:r>
        <w:t>Layout</w:t>
      </w:r>
      <w:r w:rsidRPr="00C86875">
        <w:rPr>
          <w:lang w:val="ru-RU"/>
        </w:rPr>
        <w:t xml:space="preserve"> </w:t>
      </w:r>
      <w:r>
        <w:t>Resource</w:t>
      </w:r>
      <w:r w:rsidRPr="00C86875">
        <w:rPr>
          <w:lang w:val="ru-RU"/>
        </w:rPr>
        <w:t xml:space="preserve"> </w:t>
      </w:r>
      <w:r>
        <w:t>File</w:t>
      </w:r>
      <w:r w:rsidR="00C86875">
        <w:rPr>
          <w:lang w:val="ru-RU"/>
        </w:rPr>
        <w:t>»</w:t>
      </w:r>
      <w:r w:rsidRPr="00C86875">
        <w:rPr>
          <w:lang w:val="ru-RU"/>
        </w:rPr>
        <w:t xml:space="preserve"> был создан файл разметки второго окна </w:t>
      </w:r>
      <w:r>
        <w:t>activity</w:t>
      </w:r>
      <w:r w:rsidRPr="00C86875">
        <w:rPr>
          <w:lang w:val="ru-RU"/>
        </w:rPr>
        <w:t>_</w:t>
      </w:r>
      <w:r>
        <w:t>second</w:t>
      </w:r>
      <w:r w:rsidRPr="00C86875">
        <w:rPr>
          <w:lang w:val="ru-RU"/>
        </w:rPr>
        <w:t>.</w:t>
      </w:r>
      <w:r>
        <w:t>xml</w:t>
      </w:r>
      <w:r w:rsidRPr="00C86875">
        <w:rPr>
          <w:lang w:val="ru-RU"/>
        </w:rPr>
        <w:t xml:space="preserve">. В файле </w:t>
      </w:r>
      <w:r>
        <w:t>activity</w:t>
      </w:r>
      <w:r w:rsidRPr="00C86875">
        <w:rPr>
          <w:lang w:val="ru-RU"/>
        </w:rPr>
        <w:t>_</w:t>
      </w:r>
      <w:r>
        <w:t>main</w:t>
      </w:r>
      <w:r w:rsidRPr="00C86875">
        <w:rPr>
          <w:lang w:val="ru-RU"/>
        </w:rPr>
        <w:t>.</w:t>
      </w:r>
      <w:r>
        <w:t>xml</w:t>
      </w:r>
      <w:r w:rsidRPr="00C86875">
        <w:rPr>
          <w:lang w:val="ru-RU"/>
        </w:rPr>
        <w:t xml:space="preserve"> размещены два элемента – текстовое поле </w:t>
      </w:r>
      <w:proofErr w:type="spellStart"/>
      <w:r>
        <w:t>TextView</w:t>
      </w:r>
      <w:proofErr w:type="spellEnd"/>
      <w:r w:rsidRPr="00C86875">
        <w:rPr>
          <w:lang w:val="ru-RU"/>
        </w:rPr>
        <w:t xml:space="preserve"> и кнопка </w:t>
      </w:r>
      <w:r>
        <w:t>Button</w:t>
      </w:r>
      <w:r w:rsidRPr="00C86875">
        <w:rPr>
          <w:lang w:val="ru-RU"/>
        </w:rPr>
        <w:t xml:space="preserve">, а в файле </w:t>
      </w:r>
      <w:r>
        <w:t>activity</w:t>
      </w:r>
      <w:r w:rsidRPr="00C86875">
        <w:rPr>
          <w:lang w:val="ru-RU"/>
        </w:rPr>
        <w:t>_</w:t>
      </w:r>
      <w:r>
        <w:t>second</w:t>
      </w:r>
      <w:r w:rsidRPr="00C86875">
        <w:rPr>
          <w:lang w:val="ru-RU"/>
        </w:rPr>
        <w:t>.</w:t>
      </w:r>
      <w:r>
        <w:t>xml</w:t>
      </w:r>
      <w:r w:rsidRPr="00C86875">
        <w:rPr>
          <w:lang w:val="ru-RU"/>
        </w:rPr>
        <w:t xml:space="preserve"> – поле ввода </w:t>
      </w:r>
      <w:proofErr w:type="spellStart"/>
      <w:r>
        <w:t>EditText</w:t>
      </w:r>
      <w:proofErr w:type="spellEnd"/>
      <w:r w:rsidRPr="00C86875">
        <w:rPr>
          <w:lang w:val="ru-RU"/>
        </w:rPr>
        <w:t xml:space="preserve"> и кнопка </w:t>
      </w:r>
      <w:r>
        <w:t>Button</w:t>
      </w:r>
      <w:r w:rsidRPr="00C86875">
        <w:rPr>
          <w:lang w:val="ru-RU"/>
        </w:rPr>
        <w:t>.</w:t>
      </w:r>
    </w:p>
    <w:p w:rsidR="001B2BF4" w:rsidRPr="00C86875" w:rsidRDefault="001B2BF4">
      <w:pPr>
        <w:spacing w:after="0" w:line="360" w:lineRule="auto"/>
        <w:jc w:val="center"/>
        <w:rPr>
          <w:lang w:val="ru-RU"/>
        </w:rPr>
      </w:pPr>
    </w:p>
    <w:p w:rsidR="001F05B0" w:rsidRDefault="006E4F38">
      <w:pPr>
        <w:spacing w:after="0" w:line="360" w:lineRule="auto"/>
        <w:jc w:val="center"/>
        <w:rPr>
          <w:lang w:val="ru-RU"/>
        </w:rPr>
      </w:pPr>
      <w:r w:rsidRPr="006E4F38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1" name="Рисунок 1" descr="C:\Users\ykovi\OneDrive\Документы\ShareX\Screenshots\2026-10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ovi\OneDrive\Документы\ShareX\Screenshots\2026-10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BF4" w:rsidRPr="00C86875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lang w:val="ru-RU"/>
        </w:rPr>
        <w:t xml:space="preserve">Рис. 7.1 – Разметка первого окна </w:t>
      </w:r>
      <w:r>
        <w:t>activity</w:t>
      </w:r>
      <w:r w:rsidRPr="00C86875">
        <w:rPr>
          <w:lang w:val="ru-RU"/>
        </w:rPr>
        <w:t>_</w:t>
      </w:r>
      <w:r>
        <w:t>main</w:t>
      </w:r>
      <w:r w:rsidRPr="00C86875">
        <w:rPr>
          <w:lang w:val="ru-RU"/>
        </w:rPr>
        <w:t>.</w:t>
      </w:r>
      <w:r>
        <w:t>xml</w:t>
      </w:r>
    </w:p>
    <w:p w:rsidR="001B2BF4" w:rsidRDefault="001B2BF4">
      <w:pPr>
        <w:spacing w:after="0" w:line="360" w:lineRule="auto"/>
        <w:jc w:val="center"/>
        <w:rPr>
          <w:lang w:val="ru-RU"/>
        </w:rPr>
      </w:pPr>
    </w:p>
    <w:p w:rsidR="001F05B0" w:rsidRPr="00C86875" w:rsidRDefault="006E4F38">
      <w:pPr>
        <w:spacing w:after="0" w:line="360" w:lineRule="auto"/>
        <w:jc w:val="center"/>
        <w:rPr>
          <w:lang w:val="ru-RU"/>
        </w:rPr>
      </w:pPr>
      <w:r w:rsidRPr="006E4F38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2" name="Рисунок 2" descr="C:\Users\ykovi\OneDrive\Документы\ShareX\Screenshots\2026-10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kovi\OneDrive\Документы\ShareX\Screenshots\2026-10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BF4" w:rsidRDefault="00E23E9F">
      <w:pPr>
        <w:spacing w:after="0" w:line="360" w:lineRule="auto"/>
        <w:jc w:val="center"/>
      </w:pPr>
      <w:r w:rsidRPr="00C86875">
        <w:rPr>
          <w:lang w:val="ru-RU"/>
        </w:rPr>
        <w:t xml:space="preserve">Рис. 7.2 – Разметка второго окна </w:t>
      </w:r>
      <w:r>
        <w:t>activity</w:t>
      </w:r>
      <w:r w:rsidRPr="00C86875">
        <w:rPr>
          <w:lang w:val="ru-RU"/>
        </w:rPr>
        <w:t>_</w:t>
      </w:r>
      <w:r>
        <w:t>second</w:t>
      </w:r>
      <w:r w:rsidRPr="00C86875">
        <w:rPr>
          <w:lang w:val="ru-RU"/>
        </w:rPr>
        <w:t>.</w:t>
      </w:r>
      <w:r>
        <w:t>xml</w:t>
      </w:r>
    </w:p>
    <w:p w:rsidR="001F05B0" w:rsidRPr="00C86875" w:rsidRDefault="001F05B0">
      <w:pPr>
        <w:spacing w:after="0" w:line="360" w:lineRule="auto"/>
        <w:jc w:val="center"/>
        <w:rPr>
          <w:lang w:val="ru-RU"/>
        </w:rPr>
      </w:pPr>
    </w:p>
    <w:p w:rsidR="00431627" w:rsidRDefault="00E23E9F">
      <w:pPr>
        <w:spacing w:after="0" w:line="360" w:lineRule="auto"/>
        <w:ind w:firstLine="709"/>
        <w:jc w:val="both"/>
        <w:rPr>
          <w:lang w:val="ru-RU"/>
        </w:rPr>
      </w:pPr>
      <w:r w:rsidRPr="00C86875">
        <w:rPr>
          <w:lang w:val="ru-RU"/>
        </w:rPr>
        <w:t xml:space="preserve">Класс </w:t>
      </w:r>
      <w:proofErr w:type="spellStart"/>
      <w:r>
        <w:t>MainActivity</w:t>
      </w:r>
      <w:proofErr w:type="spellEnd"/>
      <w:r w:rsidRPr="00C86875">
        <w:rPr>
          <w:lang w:val="ru-RU"/>
        </w:rPr>
        <w:t xml:space="preserve"> был объявлен с реализацией интерфейса </w:t>
      </w:r>
      <w:r>
        <w:t>View</w:t>
      </w:r>
      <w:r w:rsidRPr="00C86875">
        <w:rPr>
          <w:lang w:val="ru-RU"/>
        </w:rPr>
        <w:t>.</w:t>
      </w:r>
      <w:proofErr w:type="spellStart"/>
      <w:r>
        <w:t>OnClickListener</w:t>
      </w:r>
      <w:proofErr w:type="spellEnd"/>
      <w:r w:rsidRPr="00C86875">
        <w:rPr>
          <w:lang w:val="ru-RU"/>
        </w:rPr>
        <w:t xml:space="preserve">, поэтому сама активность выступает обработчиком нажатия, а в метод </w:t>
      </w:r>
      <w:proofErr w:type="spellStart"/>
      <w:proofErr w:type="gramStart"/>
      <w:r>
        <w:t>set</w:t>
      </w:r>
      <w:r>
        <w:t>OnClickListener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 xml:space="preserve">) передаётся ссылка </w:t>
      </w:r>
      <w:r>
        <w:t>this</w:t>
      </w:r>
      <w:r w:rsidRPr="00C86875">
        <w:rPr>
          <w:lang w:val="ru-RU"/>
        </w:rPr>
        <w:t xml:space="preserve">. </w:t>
      </w:r>
    </w:p>
    <w:p w:rsidR="001B2BF4" w:rsidRPr="00C86875" w:rsidRDefault="001705EE" w:rsidP="00431627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ab/>
      </w:r>
      <w:bookmarkStart w:id="0" w:name="_GoBack"/>
      <w:bookmarkEnd w:id="0"/>
      <w:r w:rsidR="00E23E9F" w:rsidRPr="00C86875">
        <w:rPr>
          <w:lang w:val="ru-RU"/>
        </w:rPr>
        <w:t xml:space="preserve">В методе </w:t>
      </w:r>
      <w:proofErr w:type="spellStart"/>
      <w:r w:rsidR="00E23E9F">
        <w:t>onClick</w:t>
      </w:r>
      <w:proofErr w:type="spellEnd"/>
      <w:r w:rsidR="00E23E9F" w:rsidRPr="00C86875">
        <w:rPr>
          <w:lang w:val="ru-RU"/>
        </w:rPr>
        <w:t xml:space="preserve">() создаётся объект </w:t>
      </w:r>
      <w:r w:rsidR="00E23E9F">
        <w:t>Intent</w:t>
      </w:r>
      <w:r w:rsidR="00E23E9F" w:rsidRPr="00C86875">
        <w:rPr>
          <w:lang w:val="ru-RU"/>
        </w:rPr>
        <w:t xml:space="preserve"> для запуска второй активности, и она вызывается с ожиданием результата. В переопределённом методе </w:t>
      </w:r>
      <w:proofErr w:type="spellStart"/>
      <w:proofErr w:type="gramStart"/>
      <w:r w:rsidR="00E23E9F">
        <w:t>onActivityResult</w:t>
      </w:r>
      <w:proofErr w:type="spellEnd"/>
      <w:r w:rsidR="00E23E9F" w:rsidRPr="00C86875">
        <w:rPr>
          <w:lang w:val="ru-RU"/>
        </w:rPr>
        <w:t>(</w:t>
      </w:r>
      <w:proofErr w:type="gramEnd"/>
      <w:r w:rsidR="00E23E9F" w:rsidRPr="00C86875">
        <w:rPr>
          <w:lang w:val="ru-RU"/>
        </w:rPr>
        <w:t xml:space="preserve">) выполняется проверка полученных данных на </w:t>
      </w:r>
      <w:r w:rsidR="00E23E9F">
        <w:t>null</w:t>
      </w:r>
      <w:r w:rsidR="00E23E9F" w:rsidRPr="00C86875">
        <w:rPr>
          <w:lang w:val="ru-RU"/>
        </w:rPr>
        <w:t xml:space="preserve">, после </w:t>
      </w:r>
      <w:r w:rsidR="00E23E9F" w:rsidRPr="00C86875">
        <w:rPr>
          <w:lang w:val="ru-RU"/>
        </w:rPr>
        <w:t xml:space="preserve">чего значение извлекается методом </w:t>
      </w:r>
      <w:proofErr w:type="spellStart"/>
      <w:r w:rsidR="00E23E9F">
        <w:t>getStringExtra</w:t>
      </w:r>
      <w:proofErr w:type="spellEnd"/>
      <w:r w:rsidR="00E23E9F" w:rsidRPr="00C86875">
        <w:rPr>
          <w:lang w:val="ru-RU"/>
        </w:rPr>
        <w:t>() по ключу «</w:t>
      </w:r>
      <w:r w:rsidR="00E23E9F">
        <w:t>name</w:t>
      </w:r>
      <w:r w:rsidR="00E23E9F" w:rsidRPr="00C86875">
        <w:rPr>
          <w:lang w:val="ru-RU"/>
        </w:rPr>
        <w:t>» и выводится в текстовое поле первого окна.</w:t>
      </w:r>
    </w:p>
    <w:p w:rsidR="001B2BF4" w:rsidRDefault="001B2BF4">
      <w:pPr>
        <w:spacing w:after="0" w:line="360" w:lineRule="auto"/>
        <w:jc w:val="center"/>
        <w:rPr>
          <w:lang w:val="ru-RU"/>
        </w:rPr>
      </w:pPr>
    </w:p>
    <w:p w:rsidR="001F05B0" w:rsidRPr="00C86875" w:rsidRDefault="00DB50C6">
      <w:pPr>
        <w:spacing w:after="0" w:line="360" w:lineRule="auto"/>
        <w:jc w:val="center"/>
        <w:rPr>
          <w:lang w:val="ru-RU"/>
        </w:rPr>
      </w:pPr>
      <w:r w:rsidRPr="00DB50C6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3" name="Рисунок 3" descr="C:\Users\ykovi\OneDrive\Документы\ShareX\Screenshots\2026-10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kovi\OneDrive\Документы\ShareX\Screenshots\2026-10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BF4" w:rsidRDefault="00E23E9F">
      <w:pPr>
        <w:spacing w:after="0" w:line="360" w:lineRule="auto"/>
        <w:jc w:val="center"/>
      </w:pPr>
      <w:r w:rsidRPr="00C86875">
        <w:rPr>
          <w:lang w:val="ru-RU"/>
        </w:rPr>
        <w:t xml:space="preserve">Рис. 7.3 – Код файла </w:t>
      </w:r>
      <w:proofErr w:type="spellStart"/>
      <w:r>
        <w:t>MainActivity</w:t>
      </w:r>
      <w:proofErr w:type="spellEnd"/>
      <w:r w:rsidRPr="00C86875">
        <w:rPr>
          <w:lang w:val="ru-RU"/>
        </w:rPr>
        <w:t>.</w:t>
      </w:r>
      <w:r>
        <w:t>java</w:t>
      </w:r>
    </w:p>
    <w:p w:rsidR="001F05B0" w:rsidRPr="00C86875" w:rsidRDefault="001F05B0">
      <w:pPr>
        <w:spacing w:after="0" w:line="360" w:lineRule="auto"/>
        <w:jc w:val="center"/>
        <w:rPr>
          <w:lang w:val="ru-RU"/>
        </w:rPr>
      </w:pPr>
    </w:p>
    <w:p w:rsidR="001B2BF4" w:rsidRDefault="00E23E9F" w:rsidP="00FC1A1E">
      <w:pPr>
        <w:spacing w:after="0" w:line="360" w:lineRule="auto"/>
        <w:ind w:firstLine="709"/>
        <w:jc w:val="both"/>
        <w:rPr>
          <w:lang w:val="ru-RU"/>
        </w:rPr>
      </w:pPr>
      <w:r w:rsidRPr="00C86875">
        <w:rPr>
          <w:lang w:val="ru-RU"/>
        </w:rPr>
        <w:t xml:space="preserve">Класс </w:t>
      </w:r>
      <w:proofErr w:type="spellStart"/>
      <w:r>
        <w:t>SecondActivity</w:t>
      </w:r>
      <w:proofErr w:type="spellEnd"/>
      <w:r w:rsidRPr="00C86875">
        <w:rPr>
          <w:lang w:val="ru-RU"/>
        </w:rPr>
        <w:t xml:space="preserve"> также реализует интерфейс </w:t>
      </w:r>
      <w:r>
        <w:t>View</w:t>
      </w:r>
      <w:r w:rsidRPr="00C86875">
        <w:rPr>
          <w:lang w:val="ru-RU"/>
        </w:rPr>
        <w:t>.</w:t>
      </w:r>
      <w:proofErr w:type="spellStart"/>
      <w:r>
        <w:t>OnClickListener</w:t>
      </w:r>
      <w:proofErr w:type="spellEnd"/>
      <w:r w:rsidRPr="00C86875">
        <w:rPr>
          <w:lang w:val="ru-RU"/>
        </w:rPr>
        <w:t xml:space="preserve">. В методе </w:t>
      </w:r>
      <w:proofErr w:type="spellStart"/>
      <w:proofErr w:type="gramStart"/>
      <w:r>
        <w:t>onCreate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>) загружается разме</w:t>
      </w:r>
      <w:r w:rsidRPr="00C86875">
        <w:rPr>
          <w:lang w:val="ru-RU"/>
        </w:rPr>
        <w:t xml:space="preserve">тка </w:t>
      </w:r>
      <w:r>
        <w:t>activity</w:t>
      </w:r>
      <w:r w:rsidRPr="00C86875">
        <w:rPr>
          <w:lang w:val="ru-RU"/>
        </w:rPr>
        <w:t>_</w:t>
      </w:r>
      <w:r>
        <w:t>second</w:t>
      </w:r>
      <w:r w:rsidRPr="00C86875">
        <w:rPr>
          <w:lang w:val="ru-RU"/>
        </w:rPr>
        <w:t xml:space="preserve"> и получаются ссылки на поле ввода и кнопку. В методе </w:t>
      </w:r>
      <w:proofErr w:type="spellStart"/>
      <w:proofErr w:type="gramStart"/>
      <w:r>
        <w:t>onClick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 xml:space="preserve">) создаётся пустой объект </w:t>
      </w:r>
      <w:r>
        <w:t>Intent</w:t>
      </w:r>
      <w:r w:rsidRPr="00C86875">
        <w:rPr>
          <w:lang w:val="ru-RU"/>
        </w:rPr>
        <w:t xml:space="preserve">, в который методом </w:t>
      </w:r>
      <w:proofErr w:type="spellStart"/>
      <w:r>
        <w:t>putExtra</w:t>
      </w:r>
      <w:proofErr w:type="spellEnd"/>
      <w:r w:rsidRPr="00C86875">
        <w:rPr>
          <w:lang w:val="ru-RU"/>
        </w:rPr>
        <w:t>() помещается введённое пользователем значение с ключом «</w:t>
      </w:r>
      <w:r>
        <w:t>name</w:t>
      </w:r>
      <w:r w:rsidRPr="00C86875">
        <w:rPr>
          <w:lang w:val="ru-RU"/>
        </w:rPr>
        <w:t xml:space="preserve">». Затем вызывается метод </w:t>
      </w:r>
      <w:proofErr w:type="spellStart"/>
      <w:proofErr w:type="gramStart"/>
      <w:r>
        <w:t>setResult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 xml:space="preserve">) с кодом </w:t>
      </w:r>
      <w:r>
        <w:t>RESULT</w:t>
      </w:r>
      <w:r w:rsidRPr="00C86875">
        <w:rPr>
          <w:lang w:val="ru-RU"/>
        </w:rPr>
        <w:t>_</w:t>
      </w:r>
      <w:r>
        <w:t>O</w:t>
      </w:r>
      <w:r>
        <w:t>K</w:t>
      </w:r>
      <w:r w:rsidRPr="00C86875">
        <w:rPr>
          <w:lang w:val="ru-RU"/>
        </w:rPr>
        <w:t xml:space="preserve"> и подготовленным намерением, а метод </w:t>
      </w:r>
      <w:r>
        <w:t>finish</w:t>
      </w:r>
      <w:r w:rsidRPr="00C86875">
        <w:rPr>
          <w:lang w:val="ru-RU"/>
        </w:rPr>
        <w:t>() завершает работу второй активности и возвращает управление первой.</w:t>
      </w:r>
    </w:p>
    <w:p w:rsidR="001F05B0" w:rsidRPr="00C86875" w:rsidRDefault="00672F53">
      <w:pPr>
        <w:spacing w:after="0" w:line="360" w:lineRule="auto"/>
        <w:jc w:val="center"/>
        <w:rPr>
          <w:lang w:val="ru-RU"/>
        </w:rPr>
      </w:pPr>
      <w:r w:rsidRPr="00672F53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4" name="Рисунок 4" descr="C:\Users\ykovi\OneDrive\Документы\ShareX\Screenshots\2026-10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kovi\OneDrive\Документы\ShareX\Screenshots\2026-10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BF4" w:rsidRDefault="00E23E9F">
      <w:pPr>
        <w:spacing w:after="0" w:line="360" w:lineRule="auto"/>
        <w:jc w:val="center"/>
      </w:pPr>
      <w:r w:rsidRPr="00C86875">
        <w:rPr>
          <w:lang w:val="ru-RU"/>
        </w:rPr>
        <w:t xml:space="preserve">Рис. 7.4 – Код файла </w:t>
      </w:r>
      <w:proofErr w:type="spellStart"/>
      <w:r>
        <w:t>SecondActivity</w:t>
      </w:r>
      <w:proofErr w:type="spellEnd"/>
      <w:r w:rsidRPr="00C86875">
        <w:rPr>
          <w:lang w:val="ru-RU"/>
        </w:rPr>
        <w:t>.</w:t>
      </w:r>
      <w:r>
        <w:t>java</w:t>
      </w:r>
    </w:p>
    <w:p w:rsidR="001F05B0" w:rsidRPr="00C86875" w:rsidRDefault="001F05B0">
      <w:pPr>
        <w:spacing w:after="0" w:line="360" w:lineRule="auto"/>
        <w:jc w:val="center"/>
        <w:rPr>
          <w:lang w:val="ru-RU"/>
        </w:rPr>
      </w:pPr>
    </w:p>
    <w:p w:rsidR="001B2BF4" w:rsidRPr="00C86875" w:rsidRDefault="00E23E9F">
      <w:pPr>
        <w:spacing w:after="0" w:line="360" w:lineRule="auto"/>
        <w:ind w:firstLine="709"/>
        <w:jc w:val="both"/>
        <w:rPr>
          <w:lang w:val="ru-RU"/>
        </w:rPr>
      </w:pPr>
      <w:r w:rsidRPr="00C86875">
        <w:rPr>
          <w:lang w:val="ru-RU"/>
        </w:rPr>
        <w:t xml:space="preserve">Вторая активность была объявлена в файле </w:t>
      </w:r>
      <w:proofErr w:type="spellStart"/>
      <w:r>
        <w:t>AndroidManifest</w:t>
      </w:r>
      <w:proofErr w:type="spellEnd"/>
      <w:r w:rsidRPr="00C86875">
        <w:rPr>
          <w:lang w:val="ru-RU"/>
        </w:rPr>
        <w:t>.</w:t>
      </w:r>
      <w:r>
        <w:t>xml</w:t>
      </w:r>
      <w:r w:rsidRPr="00C86875">
        <w:rPr>
          <w:lang w:val="ru-RU"/>
        </w:rPr>
        <w:t xml:space="preserve"> строкой &lt;</w:t>
      </w:r>
      <w:r>
        <w:t>activity</w:t>
      </w:r>
      <w:r w:rsidRPr="00C86875">
        <w:rPr>
          <w:lang w:val="ru-RU"/>
        </w:rPr>
        <w:t xml:space="preserve"> </w:t>
      </w:r>
      <w:proofErr w:type="gramStart"/>
      <w:r>
        <w:t>android</w:t>
      </w:r>
      <w:r w:rsidRPr="00C86875">
        <w:rPr>
          <w:lang w:val="ru-RU"/>
        </w:rPr>
        <w:t>:</w:t>
      </w:r>
      <w:r>
        <w:t>name</w:t>
      </w:r>
      <w:proofErr w:type="gramEnd"/>
      <w:r w:rsidRPr="00C86875">
        <w:rPr>
          <w:lang w:val="ru-RU"/>
        </w:rPr>
        <w:t>=".</w:t>
      </w:r>
      <w:proofErr w:type="spellStart"/>
      <w:r>
        <w:t>Secon</w:t>
      </w:r>
      <w:r>
        <w:t>dActivity</w:t>
      </w:r>
      <w:proofErr w:type="spellEnd"/>
      <w:r w:rsidRPr="00C86875">
        <w:rPr>
          <w:lang w:val="ru-RU"/>
        </w:rPr>
        <w:t>" /&gt; внутри раздела &lt;</w:t>
      </w:r>
      <w:r>
        <w:t>application</w:t>
      </w:r>
      <w:r w:rsidRPr="00C86875">
        <w:rPr>
          <w:lang w:val="ru-RU"/>
        </w:rPr>
        <w:t>&gt;, аналогично практической работе № 5.</w:t>
      </w:r>
    </w:p>
    <w:p w:rsidR="001B2BF4" w:rsidRDefault="001B2BF4">
      <w:pPr>
        <w:spacing w:after="0" w:line="360" w:lineRule="auto"/>
        <w:jc w:val="center"/>
        <w:rPr>
          <w:lang w:val="ru-RU"/>
        </w:rPr>
      </w:pPr>
    </w:p>
    <w:p w:rsidR="00E37FDD" w:rsidRPr="00C86875" w:rsidRDefault="00491A79">
      <w:pPr>
        <w:spacing w:after="0" w:line="360" w:lineRule="auto"/>
        <w:jc w:val="center"/>
        <w:rPr>
          <w:lang w:val="ru-RU"/>
        </w:rPr>
      </w:pPr>
      <w:r w:rsidRPr="00491A79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5" name="Рисунок 5" descr="C:\Users\ykovi\OneDrive\Документы\ShareX\Screenshots\2026-10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kovi\OneDrive\Документы\ShareX\Screenshots\2026-10\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FDD" w:rsidRPr="00E37FDD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lang w:val="ru-RU"/>
        </w:rPr>
        <w:t xml:space="preserve">Рис. 7.5 – Объявление активности </w:t>
      </w:r>
      <w:proofErr w:type="spellStart"/>
      <w:r>
        <w:t>SecondActivity</w:t>
      </w:r>
      <w:proofErr w:type="spellEnd"/>
      <w:r w:rsidR="00E37FDD">
        <w:rPr>
          <w:lang w:val="ru-RU"/>
        </w:rPr>
        <w:t xml:space="preserve"> в файле </w:t>
      </w:r>
      <w:proofErr w:type="spellStart"/>
      <w:r>
        <w:t>AndroidManifest</w:t>
      </w:r>
      <w:proofErr w:type="spellEnd"/>
      <w:r w:rsidRPr="00C86875">
        <w:rPr>
          <w:lang w:val="ru-RU"/>
        </w:rPr>
        <w:t>.</w:t>
      </w:r>
      <w:r>
        <w:t>xml</w:t>
      </w:r>
    </w:p>
    <w:p w:rsidR="001B2BF4" w:rsidRPr="00C86875" w:rsidRDefault="00E23E9F">
      <w:pPr>
        <w:spacing w:after="0" w:line="360" w:lineRule="auto"/>
        <w:ind w:firstLine="709"/>
        <w:jc w:val="both"/>
        <w:rPr>
          <w:lang w:val="ru-RU"/>
        </w:rPr>
      </w:pPr>
      <w:r w:rsidRPr="00C86875">
        <w:rPr>
          <w:lang w:val="ru-RU"/>
        </w:rPr>
        <w:lastRenderedPageBreak/>
        <w:t xml:space="preserve">Приложение было собрано и запущено на виртуальном устройстве </w:t>
      </w:r>
      <w:r>
        <w:t>Medium</w:t>
      </w:r>
      <w:r w:rsidRPr="00C86875">
        <w:rPr>
          <w:lang w:val="ru-RU"/>
        </w:rPr>
        <w:t xml:space="preserve"> </w:t>
      </w:r>
      <w:r>
        <w:t>Phone</w:t>
      </w:r>
      <w:r w:rsidRPr="00C86875">
        <w:rPr>
          <w:lang w:val="ru-RU"/>
        </w:rPr>
        <w:t xml:space="preserve"> </w:t>
      </w:r>
      <w:r>
        <w:t>API</w:t>
      </w:r>
      <w:r w:rsidRPr="00C86875">
        <w:rPr>
          <w:lang w:val="ru-RU"/>
        </w:rPr>
        <w:t xml:space="preserve"> 37.0. При запуске на </w:t>
      </w:r>
      <w:r w:rsidRPr="00C86875">
        <w:rPr>
          <w:lang w:val="ru-RU"/>
        </w:rPr>
        <w:t xml:space="preserve">первом окне отображалась </w:t>
      </w:r>
      <w:proofErr w:type="gramStart"/>
      <w:r w:rsidRPr="00C86875">
        <w:rPr>
          <w:lang w:val="ru-RU"/>
        </w:rPr>
        <w:t>надпись</w:t>
      </w:r>
      <w:proofErr w:type="gramEnd"/>
      <w:r w:rsidRPr="00C86875">
        <w:rPr>
          <w:lang w:val="ru-RU"/>
        </w:rPr>
        <w:t xml:space="preserve"> «Ваше имя:» без значения. После нажатия кнопки открылось второе окно с полем ввода, в которое было введено имя. Нажатие кнопки на втором окне завершило его работу и вернуло управление первому окну, где в текстовом поле отоб</w:t>
      </w:r>
      <w:r w:rsidRPr="00C86875">
        <w:rPr>
          <w:lang w:val="ru-RU"/>
        </w:rPr>
        <w:t>разилось введённое имя. Таким образом, данные были переданы со второй страницы на первую, что подтверждает двусторонний обмен данными между активностями.</w:t>
      </w:r>
    </w:p>
    <w:p w:rsidR="001B2BF4" w:rsidRDefault="001B2BF4">
      <w:pPr>
        <w:spacing w:after="0" w:line="360" w:lineRule="auto"/>
        <w:jc w:val="center"/>
        <w:rPr>
          <w:lang w:val="ru-RU"/>
        </w:rPr>
      </w:pPr>
    </w:p>
    <w:p w:rsidR="00E0016B" w:rsidRPr="00C86875" w:rsidRDefault="00150838">
      <w:pPr>
        <w:spacing w:after="0" w:line="360" w:lineRule="auto"/>
        <w:jc w:val="center"/>
        <w:rPr>
          <w:lang w:val="ru-RU"/>
        </w:rPr>
      </w:pPr>
      <w:r w:rsidRPr="00150838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6" name="Рисунок 6" descr="C:\Users\ykovi\OneDrive\Документы\ShareX\Screenshots\2026-10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kovi\OneDrive\Документы\ShareX\Screenshots\2026-10\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BF4" w:rsidRPr="00C86875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lang w:val="ru-RU"/>
        </w:rPr>
        <w:t>Рис. 7.6 – Первое окно приложения до ввода имени</w:t>
      </w:r>
    </w:p>
    <w:p w:rsidR="001B2BF4" w:rsidRDefault="001B2BF4">
      <w:pPr>
        <w:spacing w:after="0" w:line="360" w:lineRule="auto"/>
        <w:jc w:val="center"/>
        <w:rPr>
          <w:lang w:val="ru-RU"/>
        </w:rPr>
      </w:pPr>
    </w:p>
    <w:p w:rsidR="00E0016B" w:rsidRPr="00C86875" w:rsidRDefault="00150838">
      <w:pPr>
        <w:spacing w:after="0" w:line="360" w:lineRule="auto"/>
        <w:jc w:val="center"/>
        <w:rPr>
          <w:lang w:val="ru-RU"/>
        </w:rPr>
      </w:pPr>
      <w:r w:rsidRPr="00150838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7" name="Рисунок 7" descr="C:\Users\ykovi\OneDrive\Документы\ShareX\Screenshots\2026-10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kovi\OneDrive\Документы\ShareX\Screenshots\2026-10\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BF4" w:rsidRPr="00C86875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lang w:val="ru-RU"/>
        </w:rPr>
        <w:t>Рис. 7.7 – Второе окно с полем ввода имени</w:t>
      </w:r>
    </w:p>
    <w:p w:rsidR="001B2BF4" w:rsidRDefault="001B2BF4">
      <w:pPr>
        <w:spacing w:after="0" w:line="360" w:lineRule="auto"/>
        <w:jc w:val="center"/>
        <w:rPr>
          <w:lang w:val="ru-RU"/>
        </w:rPr>
      </w:pPr>
    </w:p>
    <w:p w:rsidR="00E0016B" w:rsidRPr="00C86875" w:rsidRDefault="00150838">
      <w:pPr>
        <w:spacing w:after="0" w:line="360" w:lineRule="auto"/>
        <w:jc w:val="center"/>
        <w:rPr>
          <w:lang w:val="ru-RU"/>
        </w:rPr>
      </w:pPr>
      <w:r w:rsidRPr="00150838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8" name="Рисунок 8" descr="C:\Users\ykovi\OneDrive\Документы\ShareX\Screenshots\2026-10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kovi\OneDrive\Документы\ShareX\Screenshots\2026-10\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BF4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lang w:val="ru-RU"/>
        </w:rPr>
        <w:t xml:space="preserve">Рис. </w:t>
      </w:r>
      <w:r w:rsidRPr="00C86875">
        <w:rPr>
          <w:lang w:val="ru-RU"/>
        </w:rPr>
        <w:t>7.8 – Результат работы приложения: имя отображено на первом окне</w:t>
      </w:r>
    </w:p>
    <w:p w:rsidR="00E0016B" w:rsidRDefault="00E0016B">
      <w:pPr>
        <w:spacing w:after="0" w:line="360" w:lineRule="auto"/>
        <w:jc w:val="center"/>
        <w:rPr>
          <w:lang w:val="ru-RU"/>
        </w:rPr>
      </w:pPr>
    </w:p>
    <w:p w:rsidR="00E0016B" w:rsidRDefault="00E0016B">
      <w:pPr>
        <w:spacing w:after="0" w:line="360" w:lineRule="auto"/>
        <w:jc w:val="center"/>
        <w:rPr>
          <w:lang w:val="ru-RU"/>
        </w:rPr>
      </w:pPr>
    </w:p>
    <w:p w:rsidR="00E0016B" w:rsidRDefault="00E0016B">
      <w:pPr>
        <w:spacing w:after="0" w:line="360" w:lineRule="auto"/>
        <w:jc w:val="center"/>
        <w:rPr>
          <w:lang w:val="ru-RU"/>
        </w:rPr>
      </w:pPr>
    </w:p>
    <w:p w:rsidR="00E0016B" w:rsidRDefault="00E0016B">
      <w:pPr>
        <w:spacing w:after="0" w:line="360" w:lineRule="auto"/>
        <w:jc w:val="center"/>
        <w:rPr>
          <w:lang w:val="ru-RU"/>
        </w:rPr>
      </w:pPr>
    </w:p>
    <w:p w:rsidR="00150838" w:rsidRPr="00C86875" w:rsidRDefault="00150838">
      <w:pPr>
        <w:spacing w:after="0" w:line="360" w:lineRule="auto"/>
        <w:jc w:val="center"/>
        <w:rPr>
          <w:lang w:val="ru-RU"/>
        </w:rPr>
      </w:pPr>
    </w:p>
    <w:p w:rsidR="001B2BF4" w:rsidRPr="00C86875" w:rsidRDefault="00E23E9F">
      <w:pPr>
        <w:spacing w:after="0" w:line="360" w:lineRule="auto"/>
        <w:jc w:val="center"/>
        <w:rPr>
          <w:lang w:val="ru-RU"/>
        </w:rPr>
      </w:pPr>
      <w:r w:rsidRPr="00C86875">
        <w:rPr>
          <w:lang w:val="ru-RU"/>
        </w:rPr>
        <w:lastRenderedPageBreak/>
        <w:t>Листинг программы (</w:t>
      </w:r>
      <w:proofErr w:type="spellStart"/>
      <w:r>
        <w:t>MainActivity</w:t>
      </w:r>
      <w:proofErr w:type="spellEnd"/>
      <w:r w:rsidRPr="00C86875">
        <w:rPr>
          <w:lang w:val="ru-RU"/>
        </w:rPr>
        <w:t>.</w:t>
      </w:r>
      <w:r>
        <w:t>java</w:t>
      </w:r>
      <w:r w:rsidRPr="00C86875">
        <w:rPr>
          <w:lang w:val="ru-RU"/>
        </w:rPr>
        <w:t>)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  <w:lang w:val="ru-RU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006A0E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006A0E">
        <w:rPr>
          <w:rFonts w:ascii="Courier New" w:hAnsi="Courier New" w:cs="Courier New"/>
          <w:sz w:val="24"/>
          <w:szCs w:val="24"/>
        </w:rPr>
        <w:t>com</w:t>
      </w:r>
      <w:r w:rsidRPr="00006A0E">
        <w:rPr>
          <w:rFonts w:ascii="Courier New" w:hAnsi="Courier New" w:cs="Courier New"/>
          <w:sz w:val="24"/>
          <w:szCs w:val="24"/>
          <w:lang w:val="ru-RU"/>
        </w:rPr>
        <w:t>.</w:t>
      </w:r>
      <w:r w:rsidRPr="00006A0E">
        <w:rPr>
          <w:rFonts w:ascii="Courier New" w:hAnsi="Courier New" w:cs="Courier New"/>
          <w:sz w:val="24"/>
          <w:szCs w:val="24"/>
        </w:rPr>
        <w:t>example</w:t>
      </w:r>
      <w:r w:rsidRPr="00006A0E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006A0E">
        <w:rPr>
          <w:rFonts w:ascii="Courier New" w:hAnsi="Courier New" w:cs="Courier New"/>
          <w:sz w:val="24"/>
          <w:szCs w:val="24"/>
        </w:rPr>
        <w:t>ivlevlab</w:t>
      </w:r>
      <w:proofErr w:type="spellEnd"/>
      <w:r w:rsidRPr="00006A0E">
        <w:rPr>
          <w:rFonts w:ascii="Courier New" w:hAnsi="Courier New" w:cs="Courier New"/>
          <w:sz w:val="24"/>
          <w:szCs w:val="24"/>
          <w:lang w:val="ru-RU"/>
        </w:rPr>
        <w:t>7;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  <w:lang w:val="ru-RU"/>
        </w:rPr>
      </w:pPr>
      <w:r w:rsidRPr="00006A0E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androidx.annotation.Nullable;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android.content.Intent;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</w:t>
      </w:r>
      <w:r w:rsidRPr="00006A0E">
        <w:rPr>
          <w:rFonts w:ascii="Courier New" w:hAnsi="Courier New" w:cs="Courier New"/>
          <w:sz w:val="24"/>
          <w:szCs w:val="24"/>
        </w:rPr>
        <w:t>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android.view.View;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android.widget.Button;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android.widget.TextView;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class MainActivity extends AppCompatActivity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implements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View.OnClickListener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TextView textView;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Button button;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@</w:t>
      </w:r>
      <w:r w:rsidRPr="00006A0E">
        <w:rPr>
          <w:rFonts w:ascii="Courier New" w:hAnsi="Courier New" w:cs="Courier New"/>
          <w:sz w:val="24"/>
          <w:szCs w:val="24"/>
        </w:rPr>
        <w:t>Override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savedInstanceState);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setContentView(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R.layout.activity_main);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textView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= findViewById(R.id.textView);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button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= findViewById(R.id.button);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button.setOnClickListener(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this);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}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@Override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void onClick(View v)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Intent intent = new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Intent(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this, SecondActivity.class);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startActivityForResult(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intent, 1);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}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@Override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protected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void onActivityResult(int requestCode, int resultCode,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                            @Nullable Intent data)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super.onActivityResult(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requestCode, resultCode, data);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if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(data == null)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}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</w:t>
      </w:r>
      <w:r w:rsidRPr="00006A0E">
        <w:rPr>
          <w:rFonts w:ascii="Courier New" w:hAnsi="Courier New" w:cs="Courier New"/>
          <w:sz w:val="24"/>
          <w:szCs w:val="24"/>
        </w:rPr>
        <w:t xml:space="preserve">   String name =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data.getStringExtra(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"name");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textView.setText(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"Ваше имя: " + name);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}</w:t>
      </w:r>
    </w:p>
    <w:p w:rsidR="001B2BF4" w:rsidRPr="00006A0E" w:rsidRDefault="00E23E9F">
      <w:pPr>
        <w:keepLines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>}</w:t>
      </w:r>
    </w:p>
    <w:p w:rsidR="00006A0E" w:rsidRDefault="00006A0E">
      <w:pPr>
        <w:keepLines/>
        <w:spacing w:after="0" w:line="240" w:lineRule="auto"/>
      </w:pPr>
    </w:p>
    <w:p w:rsidR="00006A0E" w:rsidRDefault="00006A0E">
      <w:pPr>
        <w:keepLines/>
        <w:spacing w:after="0" w:line="240" w:lineRule="auto"/>
      </w:pPr>
    </w:p>
    <w:p w:rsidR="00006A0E" w:rsidRDefault="00006A0E">
      <w:pPr>
        <w:keepLines/>
        <w:spacing w:after="0" w:line="240" w:lineRule="auto"/>
      </w:pPr>
    </w:p>
    <w:p w:rsidR="00006A0E" w:rsidRDefault="00006A0E">
      <w:pPr>
        <w:keepLines/>
        <w:spacing w:after="0" w:line="240" w:lineRule="auto"/>
      </w:pPr>
    </w:p>
    <w:p w:rsidR="00006A0E" w:rsidRDefault="00006A0E">
      <w:pPr>
        <w:keepLines/>
        <w:spacing w:after="0" w:line="240" w:lineRule="auto"/>
      </w:pPr>
    </w:p>
    <w:p w:rsidR="00006A0E" w:rsidRDefault="00006A0E">
      <w:pPr>
        <w:keepLines/>
        <w:spacing w:after="0" w:line="240" w:lineRule="auto"/>
      </w:pPr>
    </w:p>
    <w:p w:rsidR="00006A0E" w:rsidRDefault="00006A0E">
      <w:pPr>
        <w:keepLines/>
        <w:spacing w:after="0" w:line="240" w:lineRule="auto"/>
      </w:pPr>
    </w:p>
    <w:p w:rsidR="001B2BF4" w:rsidRDefault="00E23E9F">
      <w:pPr>
        <w:spacing w:after="0" w:line="360" w:lineRule="auto"/>
        <w:jc w:val="center"/>
      </w:pPr>
      <w:r>
        <w:lastRenderedPageBreak/>
        <w:t>Листинг программы (SecondActivity.java)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package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com.example.ivlevlab7;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androidx.appcompat.app.AppCompatActivity;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android.content.Intent;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</w:t>
      </w:r>
      <w:r w:rsidRPr="00006A0E">
        <w:rPr>
          <w:rFonts w:ascii="Courier New" w:hAnsi="Courier New" w:cs="Courier New"/>
          <w:sz w:val="24"/>
          <w:szCs w:val="24"/>
        </w:rPr>
        <w:t>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android.os.Bundle;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android.view.View;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android.widget.Button;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android.widget.EditText;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proofErr w:type="gramStart"/>
      <w:r w:rsidRPr="00006A0E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class SecondActivity extends AppCompatActivity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implements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View.OnClickListener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EditText editText;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Button button;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@Override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void onCreate(Bundle savedInstanceState)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super.onCreate(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savedInstanceState);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setContentView(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R.layout.activity_second);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editText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= findViewById(R.id.editTextText);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button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= findViewById(R.id.butto</w:t>
      </w:r>
      <w:r w:rsidRPr="00006A0E">
        <w:rPr>
          <w:rFonts w:ascii="Courier New" w:hAnsi="Courier New" w:cs="Courier New"/>
          <w:sz w:val="24"/>
          <w:szCs w:val="24"/>
        </w:rPr>
        <w:t>n2);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button.setOnClickListener(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this);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}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@Override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public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 xml:space="preserve"> void onClick(View v) {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Intent intent = new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Intent(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intent.putExtra(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"name", editText.getText().toString());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setResult(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RESULT_OK, intent);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06A0E">
        <w:rPr>
          <w:rFonts w:ascii="Courier New" w:hAnsi="Courier New" w:cs="Courier New"/>
          <w:sz w:val="24"/>
          <w:szCs w:val="24"/>
        </w:rPr>
        <w:t>finish(</w:t>
      </w:r>
      <w:proofErr w:type="gramEnd"/>
      <w:r w:rsidRPr="00006A0E">
        <w:rPr>
          <w:rFonts w:ascii="Courier New" w:hAnsi="Courier New" w:cs="Courier New"/>
          <w:sz w:val="24"/>
          <w:szCs w:val="24"/>
        </w:rPr>
        <w:t>);</w:t>
      </w:r>
    </w:p>
    <w:p w:rsidR="001B2BF4" w:rsidRPr="00006A0E" w:rsidRDefault="00E23E9F">
      <w:pPr>
        <w:keepLines/>
        <w:spacing w:after="0" w:line="240" w:lineRule="auto"/>
        <w:rPr>
          <w:sz w:val="24"/>
          <w:szCs w:val="24"/>
          <w:lang w:val="ru-RU"/>
        </w:rPr>
      </w:pPr>
      <w:r w:rsidRPr="00006A0E">
        <w:rPr>
          <w:rFonts w:ascii="Courier New" w:hAnsi="Courier New" w:cs="Courier New"/>
          <w:sz w:val="24"/>
          <w:szCs w:val="24"/>
        </w:rPr>
        <w:t xml:space="preserve">    </w:t>
      </w:r>
      <w:r w:rsidRPr="00006A0E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1B2BF4" w:rsidRDefault="00E23E9F">
      <w:pPr>
        <w:keepLines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 w:rsidRPr="00006A0E">
        <w:rPr>
          <w:rFonts w:ascii="Courier New" w:hAnsi="Courier New" w:cs="Courier New"/>
          <w:sz w:val="24"/>
          <w:szCs w:val="24"/>
          <w:lang w:val="ru-RU"/>
        </w:rPr>
        <w:t>}</w:t>
      </w:r>
    </w:p>
    <w:p w:rsidR="00006A0E" w:rsidRDefault="00006A0E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Default="00756213">
      <w:pPr>
        <w:keepLines/>
        <w:spacing w:after="0" w:line="240" w:lineRule="auto"/>
      </w:pPr>
    </w:p>
    <w:p w:rsidR="00756213" w:rsidRPr="006E4F38" w:rsidRDefault="00756213">
      <w:pPr>
        <w:keepLines/>
        <w:spacing w:after="0" w:line="240" w:lineRule="auto"/>
      </w:pPr>
    </w:p>
    <w:p w:rsidR="001B2BF4" w:rsidRDefault="00E23E9F">
      <w:pPr>
        <w:spacing w:after="0" w:line="360" w:lineRule="auto"/>
        <w:ind w:firstLine="709"/>
        <w:jc w:val="both"/>
      </w:pPr>
      <w:r w:rsidRPr="00C86875">
        <w:rPr>
          <w:b/>
          <w:lang w:val="ru-RU"/>
        </w:rPr>
        <w:lastRenderedPageBreak/>
        <w:t xml:space="preserve">Вывод: </w:t>
      </w:r>
      <w:r w:rsidRPr="00C86875">
        <w:rPr>
          <w:lang w:val="ru-RU"/>
        </w:rPr>
        <w:t xml:space="preserve">в ходе практической работы было создано приложение из двух окон с передачей данных между страницами в обе стороны. Изучено назначение </w:t>
      </w:r>
      <w:r>
        <w:t>Activity</w:t>
      </w:r>
      <w:r w:rsidRPr="00C86875">
        <w:rPr>
          <w:lang w:val="ru-RU"/>
        </w:rPr>
        <w:t xml:space="preserve"> </w:t>
      </w:r>
      <w:r>
        <w:t>Result</w:t>
      </w:r>
      <w:r w:rsidRPr="00C86875">
        <w:rPr>
          <w:lang w:val="ru-RU"/>
        </w:rPr>
        <w:t xml:space="preserve"> </w:t>
      </w:r>
      <w:r>
        <w:t>API</w:t>
      </w:r>
      <w:r w:rsidRPr="00C86875">
        <w:rPr>
          <w:lang w:val="ru-RU"/>
        </w:rPr>
        <w:t xml:space="preserve">, методы </w:t>
      </w:r>
      <w:proofErr w:type="spellStart"/>
      <w:proofErr w:type="gramStart"/>
      <w:r>
        <w:t>registerForActivityResult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 xml:space="preserve">) и </w:t>
      </w:r>
      <w:proofErr w:type="spellStart"/>
      <w:r>
        <w:t>onActivityResult</w:t>
      </w:r>
      <w:proofErr w:type="spellEnd"/>
      <w:r w:rsidRPr="00C86875">
        <w:rPr>
          <w:lang w:val="ru-RU"/>
        </w:rPr>
        <w:t>(), а также тип</w:t>
      </w:r>
      <w:r w:rsidRPr="00C86875">
        <w:rPr>
          <w:lang w:val="ru-RU"/>
        </w:rPr>
        <w:t xml:space="preserve">ы контрактов класса </w:t>
      </w:r>
      <w:proofErr w:type="spellStart"/>
      <w:r>
        <w:t>ActivityResultContracts</w:t>
      </w:r>
      <w:proofErr w:type="spellEnd"/>
      <w:r w:rsidRPr="00C86875">
        <w:rPr>
          <w:lang w:val="ru-RU"/>
        </w:rPr>
        <w:t xml:space="preserve">. На практике реализован возврат результата из второй активности с помощью методов </w:t>
      </w:r>
      <w:proofErr w:type="spellStart"/>
      <w:proofErr w:type="gramStart"/>
      <w:r>
        <w:t>setResult</w:t>
      </w:r>
      <w:proofErr w:type="spellEnd"/>
      <w:r w:rsidRPr="00C86875">
        <w:rPr>
          <w:lang w:val="ru-RU"/>
        </w:rPr>
        <w:t>(</w:t>
      </w:r>
      <w:proofErr w:type="gramEnd"/>
      <w:r w:rsidRPr="00C86875">
        <w:rPr>
          <w:lang w:val="ru-RU"/>
        </w:rPr>
        <w:t xml:space="preserve">) и </w:t>
      </w:r>
      <w:r>
        <w:t>finish</w:t>
      </w:r>
      <w:r w:rsidRPr="00C86875">
        <w:rPr>
          <w:lang w:val="ru-RU"/>
        </w:rPr>
        <w:t xml:space="preserve">() и его приём в первой активности. Дополнительно освоен способ обработки нажатия через реализацию интерфейса </w:t>
      </w:r>
      <w:r>
        <w:t>View</w:t>
      </w:r>
      <w:r w:rsidRPr="00C86875">
        <w:rPr>
          <w:lang w:val="ru-RU"/>
        </w:rPr>
        <w:t>.</w:t>
      </w:r>
      <w:proofErr w:type="spellStart"/>
      <w:r>
        <w:t>OnClickListener</w:t>
      </w:r>
      <w:proofErr w:type="spellEnd"/>
      <w:r w:rsidRPr="00C86875">
        <w:rPr>
          <w:lang w:val="ru-RU"/>
        </w:rPr>
        <w:t xml:space="preserve"> самим классом активности. </w:t>
      </w:r>
      <w:r>
        <w:t>Работоспособность приложения проверена на виртуальном устройстве.</w:t>
      </w:r>
    </w:p>
    <w:p w:rsidR="001B2BF4" w:rsidRDefault="001B2BF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1"/>
        <w:gridCol w:w="4365"/>
        <w:gridCol w:w="2859"/>
      </w:tblGrid>
      <w:tr w:rsidR="001B2BF4">
        <w:tc>
          <w:tcPr>
            <w:tcW w:w="1761" w:type="dxa"/>
          </w:tcPr>
          <w:p w:rsidR="001B2BF4" w:rsidRPr="00F83E20" w:rsidRDefault="00F83E20">
            <w:pPr>
              <w:spacing w:after="0" w:line="360" w:lineRule="auto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4365" w:type="dxa"/>
          </w:tcPr>
          <w:p w:rsidR="001B2BF4" w:rsidRPr="00F83E20" w:rsidRDefault="00E23E9F" w:rsidP="00F83E20">
            <w:pPr>
              <w:spacing w:after="0" w:line="360" w:lineRule="auto"/>
              <w:rPr>
                <w:lang w:val="ru-RU"/>
              </w:rPr>
            </w:pPr>
            <w:r>
              <w:t xml:space="preserve">Ивлев Яков </w:t>
            </w:r>
            <w:r w:rsidR="00F83E20">
              <w:rPr>
                <w:lang w:val="ru-RU"/>
              </w:rPr>
              <w:t>Вячеславович</w:t>
            </w:r>
          </w:p>
        </w:tc>
        <w:tc>
          <w:tcPr>
            <w:tcW w:w="2859" w:type="dxa"/>
          </w:tcPr>
          <w:p w:rsidR="001B2BF4" w:rsidRDefault="001B2BF4">
            <w:pPr>
              <w:spacing w:after="0" w:line="360" w:lineRule="auto"/>
            </w:pPr>
          </w:p>
        </w:tc>
      </w:tr>
      <w:tr w:rsidR="001B2BF4">
        <w:tc>
          <w:tcPr>
            <w:tcW w:w="1761" w:type="dxa"/>
          </w:tcPr>
          <w:p w:rsidR="001B2BF4" w:rsidRDefault="00E23E9F">
            <w:pPr>
              <w:spacing w:after="0" w:line="360" w:lineRule="auto"/>
            </w:pPr>
            <w:r>
              <w:t>Проверил</w:t>
            </w:r>
          </w:p>
        </w:tc>
        <w:tc>
          <w:tcPr>
            <w:tcW w:w="4365" w:type="dxa"/>
          </w:tcPr>
          <w:p w:rsidR="001B2BF4" w:rsidRDefault="00E23E9F">
            <w:pPr>
              <w:spacing w:after="0" w:line="360" w:lineRule="auto"/>
            </w:pPr>
            <w:r>
              <w:t>Елкин Николай Сергеевич</w:t>
            </w:r>
          </w:p>
        </w:tc>
        <w:tc>
          <w:tcPr>
            <w:tcW w:w="2859" w:type="dxa"/>
          </w:tcPr>
          <w:p w:rsidR="001B2BF4" w:rsidRDefault="001B2BF4">
            <w:pPr>
              <w:spacing w:after="0" w:line="360" w:lineRule="auto"/>
            </w:pPr>
          </w:p>
        </w:tc>
      </w:tr>
    </w:tbl>
    <w:p w:rsidR="00E23E9F" w:rsidRDefault="00E23E9F"/>
    <w:sectPr w:rsidR="00E23E9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0E"/>
    <w:rsid w:val="00034616"/>
    <w:rsid w:val="0006063C"/>
    <w:rsid w:val="0015074B"/>
    <w:rsid w:val="00150838"/>
    <w:rsid w:val="001705EE"/>
    <w:rsid w:val="001B2BF4"/>
    <w:rsid w:val="001F05B0"/>
    <w:rsid w:val="0029639D"/>
    <w:rsid w:val="00326F90"/>
    <w:rsid w:val="00431627"/>
    <w:rsid w:val="00491A79"/>
    <w:rsid w:val="00672F53"/>
    <w:rsid w:val="006E4F38"/>
    <w:rsid w:val="00756213"/>
    <w:rsid w:val="00966E8D"/>
    <w:rsid w:val="00AA1D8D"/>
    <w:rsid w:val="00B47730"/>
    <w:rsid w:val="00C86875"/>
    <w:rsid w:val="00CB0664"/>
    <w:rsid w:val="00D44C75"/>
    <w:rsid w:val="00D45BF6"/>
    <w:rsid w:val="00DB50C6"/>
    <w:rsid w:val="00E0016B"/>
    <w:rsid w:val="00E23E9F"/>
    <w:rsid w:val="00E37FDD"/>
    <w:rsid w:val="00E805A4"/>
    <w:rsid w:val="00F83E20"/>
    <w:rsid w:val="00FC1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9A88C7F-3D04-42E2-8B09-69E51288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BB80EB-890A-49A4-94FF-C8035ADDE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 Ивлев</cp:lastModifiedBy>
  <cp:revision>22</cp:revision>
  <dcterms:created xsi:type="dcterms:W3CDTF">2013-12-23T23:15:00Z</dcterms:created>
  <dcterms:modified xsi:type="dcterms:W3CDTF">2026-10-18T10:46:00Z</dcterms:modified>
  <cp:category/>
</cp:coreProperties>
</file>